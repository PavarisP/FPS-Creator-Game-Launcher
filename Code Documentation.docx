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35FC" w14:textId="77777777" w:rsidR="000F4BB3" w:rsidRDefault="00000000">
      <w:pPr>
        <w:jc w:val="center"/>
      </w:pPr>
      <w:r>
        <w:rPr>
          <w:b/>
          <w:color w:val="1F4E79"/>
          <w:sz w:val="52"/>
        </w:rPr>
        <w:t>FPS Creator Game Launcher</w:t>
      </w:r>
    </w:p>
    <w:p w14:paraId="3682CA75" w14:textId="77777777" w:rsidR="000F4BB3" w:rsidRDefault="00000000">
      <w:pPr>
        <w:jc w:val="center"/>
      </w:pPr>
      <w:r>
        <w:rPr>
          <w:i/>
          <w:sz w:val="28"/>
        </w:rPr>
        <w:t>Code Documentation &amp; Developer Reference</w:t>
      </w:r>
    </w:p>
    <w:p w14:paraId="067738B1" w14:textId="535ACDE2" w:rsidR="000F4BB3" w:rsidRDefault="00000000" w:rsidP="001138E2">
      <w:pPr>
        <w:jc w:val="center"/>
      </w:pPr>
      <w:r>
        <w:rPr>
          <w:i/>
        </w:rPr>
        <w:t>Open-source custom launcher for FPS Creator Classic / Black Ice Mod (BIM/BIMA) games</w:t>
      </w:r>
      <w:r>
        <w:rPr>
          <w:i/>
        </w:rPr>
        <w:br/>
        <w:t xml:space="preserve">Original author: Pavaris </w:t>
      </w:r>
      <w:proofErr w:type="gramStart"/>
      <w:r>
        <w:rPr>
          <w:i/>
        </w:rPr>
        <w:t>Pobhirun  •</w:t>
      </w:r>
      <w:proofErr w:type="gramEnd"/>
      <w:r>
        <w:rPr>
          <w:i/>
        </w:rPr>
        <w:t xml:space="preserve">  License: GPL v3 (launcher only)</w:t>
      </w:r>
    </w:p>
    <w:p w14:paraId="26C6959A" w14:textId="77777777" w:rsidR="000F4BB3" w:rsidRDefault="00000000">
      <w:pPr>
        <w:pStyle w:val="Heading1"/>
      </w:pPr>
      <w:r>
        <w:rPr>
          <w:color w:val="1F4E79"/>
        </w:rPr>
        <w:t>1. Overview</w:t>
      </w:r>
    </w:p>
    <w:p w14:paraId="2B65EA5F" w14:textId="77777777" w:rsidR="000F4BB3" w:rsidRDefault="00000000">
      <w:r>
        <w:t>The FPS Creator Game Launcher is a Windows Forms (.NET 9) application that gives an FPSC/BIM/BIMA game a settings front-end. Before the game starts, the player can configure key bindings, video/graphics options and mouse settings. The launcher reads and writes the game's setup.ini file, then starts the game executable.</w:t>
      </w:r>
    </w:p>
    <w:p w14:paraId="7FDD058A" w14:textId="77777777" w:rsidR="000F4BB3" w:rsidRDefault="00000000">
      <w:r>
        <w:t>It is designed to work even when the game is packaged into a single self-extracting executable (e.g. the Vishnu launcher), where the game folder is extracted on run and deleted on exit. To survive that, the launcher keeps a persistent master copy of the settings in the user's Documents folder and mirrors it into the game folder on demand.</w:t>
      </w:r>
    </w:p>
    <w:p w14:paraId="5D2A86D4" w14:textId="77777777" w:rsidR="000F4BB3" w:rsidRDefault="00000000">
      <w:pPr>
        <w:pStyle w:val="Heading2"/>
      </w:pPr>
      <w:r>
        <w:rPr>
          <w:color w:val="1F4E79"/>
        </w:rPr>
        <w:t>Technology stack</w:t>
      </w:r>
    </w:p>
    <w:tbl>
      <w:tblPr>
        <w:tblStyle w:val="LightGrid-Accent1"/>
        <w:tblW w:w="0" w:type="auto"/>
        <w:tblLook w:val="04A0" w:firstRow="1" w:lastRow="0" w:firstColumn="1" w:lastColumn="0" w:noHBand="0" w:noVBand="1"/>
      </w:tblPr>
      <w:tblGrid>
        <w:gridCol w:w="4320"/>
        <w:gridCol w:w="4320"/>
      </w:tblGrid>
      <w:tr w:rsidR="000F4BB3" w14:paraId="0F74A673"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834B0E" w14:textId="77777777" w:rsidR="000F4BB3" w:rsidRDefault="00000000">
            <w:r>
              <w:t>Area</w:t>
            </w:r>
          </w:p>
        </w:tc>
        <w:tc>
          <w:tcPr>
            <w:tcW w:w="4320" w:type="dxa"/>
          </w:tcPr>
          <w:p w14:paraId="1EE34256" w14:textId="77777777" w:rsidR="000F4BB3" w:rsidRDefault="00000000">
            <w:pPr>
              <w:cnfStyle w:val="100000000000" w:firstRow="1" w:lastRow="0" w:firstColumn="0" w:lastColumn="0" w:oddVBand="0" w:evenVBand="0" w:oddHBand="0" w:evenHBand="0" w:firstRowFirstColumn="0" w:firstRowLastColumn="0" w:lastRowFirstColumn="0" w:lastRowLastColumn="0"/>
            </w:pPr>
            <w:r>
              <w:t>Choice</w:t>
            </w:r>
          </w:p>
        </w:tc>
      </w:tr>
      <w:tr w:rsidR="000F4BB3" w14:paraId="589EA9FF"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224F04" w14:textId="77777777" w:rsidR="000F4BB3" w:rsidRDefault="00000000">
            <w:r>
              <w:t>Language</w:t>
            </w:r>
          </w:p>
        </w:tc>
        <w:tc>
          <w:tcPr>
            <w:tcW w:w="4320" w:type="dxa"/>
          </w:tcPr>
          <w:p w14:paraId="043DF9A4" w14:textId="77777777" w:rsidR="000F4BB3" w:rsidRDefault="00000000">
            <w:pPr>
              <w:cnfStyle w:val="000000100000" w:firstRow="0" w:lastRow="0" w:firstColumn="0" w:lastColumn="0" w:oddVBand="0" w:evenVBand="0" w:oddHBand="1" w:evenHBand="0" w:firstRowFirstColumn="0" w:firstRowLastColumn="0" w:lastRowFirstColumn="0" w:lastRowLastColumn="0"/>
            </w:pPr>
            <w:r>
              <w:t>C# (nullable + implicit usings enabled)</w:t>
            </w:r>
          </w:p>
        </w:tc>
      </w:tr>
      <w:tr w:rsidR="000F4BB3" w14:paraId="20E45702"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C75ED" w14:textId="77777777" w:rsidR="000F4BB3" w:rsidRDefault="00000000">
            <w:r>
              <w:t>Framework</w:t>
            </w:r>
          </w:p>
        </w:tc>
        <w:tc>
          <w:tcPr>
            <w:tcW w:w="4320" w:type="dxa"/>
          </w:tcPr>
          <w:p w14:paraId="5F74DA37" w14:textId="77777777" w:rsidR="000F4BB3" w:rsidRDefault="00000000">
            <w:pPr>
              <w:cnfStyle w:val="000000010000" w:firstRow="0" w:lastRow="0" w:firstColumn="0" w:lastColumn="0" w:oddVBand="0" w:evenVBand="0" w:oddHBand="0" w:evenHBand="1" w:firstRowFirstColumn="0" w:firstRowLastColumn="0" w:lastRowFirstColumn="0" w:lastRowLastColumn="0"/>
            </w:pPr>
            <w:r>
              <w:t>.NET 9 (net9.0-windows), Windows Forms</w:t>
            </w:r>
          </w:p>
        </w:tc>
      </w:tr>
      <w:tr w:rsidR="000F4BB3" w14:paraId="48DBE077"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AB832" w14:textId="77777777" w:rsidR="000F4BB3" w:rsidRDefault="00000000">
            <w:r>
              <w:t>UI</w:t>
            </w:r>
          </w:p>
        </w:tc>
        <w:tc>
          <w:tcPr>
            <w:tcW w:w="4320" w:type="dxa"/>
          </w:tcPr>
          <w:p w14:paraId="31A95984" w14:textId="77777777" w:rsidR="000F4BB3" w:rsidRDefault="00000000">
            <w:pPr>
              <w:cnfStyle w:val="000000100000" w:firstRow="0" w:lastRow="0" w:firstColumn="0" w:lastColumn="0" w:oddVBand="0" w:evenVBand="0" w:oddHBand="1" w:evenHBand="0" w:firstRowFirstColumn="0" w:firstRowLastColumn="0" w:lastRowFirstColumn="0" w:lastRowLastColumn="0"/>
            </w:pPr>
            <w:r>
              <w:t>WinForms designer (Launcher.Designer.cs + Launcher.resx)</w:t>
            </w:r>
          </w:p>
        </w:tc>
      </w:tr>
      <w:tr w:rsidR="000F4BB3" w14:paraId="31C34924"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F01F5" w14:textId="77777777" w:rsidR="000F4BB3" w:rsidRDefault="00000000">
            <w:r>
              <w:t>Config parsing</w:t>
            </w:r>
          </w:p>
        </w:tc>
        <w:tc>
          <w:tcPr>
            <w:tcW w:w="4320" w:type="dxa"/>
          </w:tcPr>
          <w:p w14:paraId="2A3AEDD8" w14:textId="77777777" w:rsidR="000F4BB3" w:rsidRDefault="00000000">
            <w:pPr>
              <w:cnfStyle w:val="000000010000" w:firstRow="0" w:lastRow="0" w:firstColumn="0" w:lastColumn="0" w:oddVBand="0" w:evenVBand="0" w:oddHBand="0" w:evenHBand="1" w:firstRowFirstColumn="0" w:firstRowLastColumn="0" w:lastRowFirstColumn="0" w:lastRowLastColumn="0"/>
            </w:pPr>
            <w:r>
              <w:t>Salaros.ConfigParser (NuGet) - INI reader/writer</w:t>
            </w:r>
          </w:p>
        </w:tc>
      </w:tr>
      <w:tr w:rsidR="000F4BB3" w14:paraId="3722640B"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9C378" w14:textId="77777777" w:rsidR="000F4BB3" w:rsidRDefault="00000000">
            <w:r>
              <w:t>Platform</w:t>
            </w:r>
          </w:p>
        </w:tc>
        <w:tc>
          <w:tcPr>
            <w:tcW w:w="4320" w:type="dxa"/>
          </w:tcPr>
          <w:p w14:paraId="5C2CA0D1" w14:textId="77777777" w:rsidR="000F4BB3" w:rsidRDefault="00000000">
            <w:pPr>
              <w:cnfStyle w:val="000000100000" w:firstRow="0" w:lastRow="0" w:firstColumn="0" w:lastColumn="0" w:oddVBand="0" w:evenVBand="0" w:oddHBand="1" w:evenHBand="0" w:firstRowFirstColumn="0" w:firstRowLastColumn="0" w:lastRowFirstColumn="0" w:lastRowLastColumn="0"/>
            </w:pPr>
            <w:r>
              <w:t>Windows only</w:t>
            </w:r>
          </w:p>
        </w:tc>
      </w:tr>
    </w:tbl>
    <w:p w14:paraId="3D64C5F9" w14:textId="77777777" w:rsidR="000F4BB3" w:rsidRDefault="000F4BB3"/>
    <w:p w14:paraId="5E0BC256" w14:textId="77777777" w:rsidR="000F4BB3" w:rsidRDefault="00000000">
      <w:pPr>
        <w:pStyle w:val="Heading1"/>
      </w:pPr>
      <w:r>
        <w:rPr>
          <w:color w:val="1F4E79"/>
        </w:rPr>
        <w:t>2. Project structure</w:t>
      </w:r>
    </w:p>
    <w:p w14:paraId="042B5821" w14:textId="77777777" w:rsidR="000F4BB3" w:rsidRDefault="00000000">
      <w:r>
        <w:t>The project uses an SDK-style csproj with implicit file inclusion, so every .cs and .resx file in the folder is compiled automatically - there is no file list to maintain. The Launcher form is a partial class split across several files, each grouping one concern.</w:t>
      </w:r>
    </w:p>
    <w:tbl>
      <w:tblPr>
        <w:tblStyle w:val="LightGrid-Accent1"/>
        <w:tblW w:w="0" w:type="auto"/>
        <w:tblLook w:val="04A0" w:firstRow="1" w:lastRow="0" w:firstColumn="1" w:lastColumn="0" w:noHBand="0" w:noVBand="1"/>
      </w:tblPr>
      <w:tblGrid>
        <w:gridCol w:w="4320"/>
        <w:gridCol w:w="4320"/>
      </w:tblGrid>
      <w:tr w:rsidR="000F4BB3" w14:paraId="3ED2E06E"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09945" w14:textId="77777777" w:rsidR="000F4BB3" w:rsidRDefault="00000000">
            <w:r>
              <w:t>File</w:t>
            </w:r>
          </w:p>
        </w:tc>
        <w:tc>
          <w:tcPr>
            <w:tcW w:w="4320" w:type="dxa"/>
          </w:tcPr>
          <w:p w14:paraId="7C64B724" w14:textId="77777777" w:rsidR="000F4BB3"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0F4BB3" w14:paraId="7FBAE74D"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F8BBA5" w14:textId="77777777" w:rsidR="000F4BB3" w:rsidRDefault="00000000">
            <w:r>
              <w:t>Program.cs</w:t>
            </w:r>
          </w:p>
        </w:tc>
        <w:tc>
          <w:tcPr>
            <w:tcW w:w="4320" w:type="dxa"/>
          </w:tcPr>
          <w:p w14:paraId="7343810E" w14:textId="77777777" w:rsidR="000F4BB3" w:rsidRDefault="00000000">
            <w:pPr>
              <w:cnfStyle w:val="000000100000" w:firstRow="0" w:lastRow="0" w:firstColumn="0" w:lastColumn="0" w:oddVBand="0" w:evenVBand="0" w:oddHBand="1" w:evenHBand="0" w:firstRowFirstColumn="0" w:firstRowLastColumn="0" w:lastRowFirstColumn="0" w:lastRowLastColumn="0"/>
            </w:pPr>
            <w:r>
              <w:t>Application entry point (Main). Starts the Launcher form.</w:t>
            </w:r>
          </w:p>
        </w:tc>
      </w:tr>
      <w:tr w:rsidR="000F4BB3" w14:paraId="36E67C41"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8607F" w14:textId="77777777" w:rsidR="000F4BB3" w:rsidRDefault="00000000">
            <w:r>
              <w:t>Launcher.cs</w:t>
            </w:r>
          </w:p>
        </w:tc>
        <w:tc>
          <w:tcPr>
            <w:tcW w:w="4320" w:type="dxa"/>
          </w:tcPr>
          <w:p w14:paraId="33AAB4CA" w14:textId="77777777" w:rsidR="000F4BB3" w:rsidRDefault="00000000">
            <w:pPr>
              <w:cnfStyle w:val="000000010000" w:firstRow="0" w:lastRow="0" w:firstColumn="0" w:lastColumn="0" w:oddVBand="0" w:evenVBand="0" w:oddHBand="0" w:evenHBand="1" w:firstRowFirstColumn="0" w:firstRowLastColumn="0" w:lastRowFirstColumn="0" w:lastRowLastColumn="0"/>
            </w:pPr>
            <w:r>
              <w:t>Thin form shell: holds config models, wires UI events to logic.</w:t>
            </w:r>
          </w:p>
        </w:tc>
      </w:tr>
      <w:tr w:rsidR="000F4BB3" w14:paraId="207430DC"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399F68" w14:textId="77777777" w:rsidR="000F4BB3" w:rsidRDefault="00000000">
            <w:r>
              <w:t>Launcher.Settings.cs</w:t>
            </w:r>
          </w:p>
        </w:tc>
        <w:tc>
          <w:tcPr>
            <w:tcW w:w="4320" w:type="dxa"/>
          </w:tcPr>
          <w:p w14:paraId="14A531CD" w14:textId="77777777" w:rsidR="000F4BB3" w:rsidRDefault="00000000">
            <w:pPr>
              <w:cnfStyle w:val="000000100000" w:firstRow="0" w:lastRow="0" w:firstColumn="0" w:lastColumn="0" w:oddVBand="0" w:evenVBand="0" w:oddHBand="1" w:evenHBand="0" w:firstRowFirstColumn="0" w:firstRowLastColumn="0" w:lastRowFirstColumn="0" w:lastRowLastColumn="0"/>
            </w:pPr>
            <w:r>
              <w:t>Settings &lt;-&gt; UI: load, apply, default, save, and deploy.</w:t>
            </w:r>
          </w:p>
        </w:tc>
      </w:tr>
      <w:tr w:rsidR="000F4BB3" w14:paraId="35075A73"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8321EB" w14:textId="77777777" w:rsidR="000F4BB3" w:rsidRDefault="00000000">
            <w:r>
              <w:lastRenderedPageBreak/>
              <w:t>Launcher.DefaultConfig.cs</w:t>
            </w:r>
          </w:p>
        </w:tc>
        <w:tc>
          <w:tcPr>
            <w:tcW w:w="4320" w:type="dxa"/>
          </w:tcPr>
          <w:p w14:paraId="55B8FE79" w14:textId="77777777" w:rsidR="000F4BB3" w:rsidRDefault="00000000">
            <w:pPr>
              <w:cnfStyle w:val="000000010000" w:firstRow="0" w:lastRow="0" w:firstColumn="0" w:lastColumn="0" w:oddVBand="0" w:evenVBand="0" w:oddHBand="0" w:evenHBand="1" w:firstRowFirstColumn="0" w:firstRowLastColumn="0" w:lastRowFirstColumn="0" w:lastRowLastColumn="0"/>
            </w:pPr>
            <w:r>
              <w:t>Writes a brand-new setup.ini full of default values.</w:t>
            </w:r>
          </w:p>
        </w:tc>
      </w:tr>
      <w:tr w:rsidR="000F4BB3" w14:paraId="12EFF773"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25B63B" w14:textId="77777777" w:rsidR="000F4BB3" w:rsidRDefault="00000000">
            <w:r>
              <w:t>Launcher.GameProcess.cs</w:t>
            </w:r>
          </w:p>
        </w:tc>
        <w:tc>
          <w:tcPr>
            <w:tcW w:w="4320" w:type="dxa"/>
          </w:tcPr>
          <w:p w14:paraId="1FCCE814" w14:textId="77777777" w:rsidR="000F4BB3" w:rsidRDefault="00000000">
            <w:pPr>
              <w:cnfStyle w:val="000000100000" w:firstRow="0" w:lastRow="0" w:firstColumn="0" w:lastColumn="0" w:oddVBand="0" w:evenVBand="0" w:oddHBand="1" w:evenHBand="0" w:firstRowFirstColumn="0" w:firstRowLastColumn="0" w:lastRowFirstColumn="0" w:lastRowLastColumn="0"/>
            </w:pPr>
            <w:r>
              <w:t>Saves settings and launches the game executable.</w:t>
            </w:r>
          </w:p>
        </w:tc>
      </w:tr>
      <w:tr w:rsidR="000F4BB3" w14:paraId="323DC864"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4A263" w14:textId="77777777" w:rsidR="000F4BB3" w:rsidRDefault="00000000">
            <w:r>
              <w:t>Launcher.Designer.cs</w:t>
            </w:r>
          </w:p>
        </w:tc>
        <w:tc>
          <w:tcPr>
            <w:tcW w:w="4320" w:type="dxa"/>
          </w:tcPr>
          <w:p w14:paraId="36067EDE" w14:textId="77777777" w:rsidR="000F4BB3" w:rsidRDefault="00000000">
            <w:pPr>
              <w:cnfStyle w:val="000000010000" w:firstRow="0" w:lastRow="0" w:firstColumn="0" w:lastColumn="0" w:oddVBand="0" w:evenVBand="0" w:oddHBand="0" w:evenHBand="1" w:firstRowFirstColumn="0" w:firstRowLastColumn="0" w:lastRowFirstColumn="0" w:lastRowLastColumn="0"/>
            </w:pPr>
            <w:r>
              <w:t>Auto-generated WinForms layout (controls, positions).</w:t>
            </w:r>
          </w:p>
        </w:tc>
      </w:tr>
      <w:tr w:rsidR="000F4BB3" w14:paraId="0621DE02"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D7195" w14:textId="77777777" w:rsidR="000F4BB3" w:rsidRDefault="00000000">
            <w:r>
              <w:t>Launcher.resx</w:t>
            </w:r>
          </w:p>
        </w:tc>
        <w:tc>
          <w:tcPr>
            <w:tcW w:w="4320" w:type="dxa"/>
          </w:tcPr>
          <w:p w14:paraId="5B3B1F05" w14:textId="77777777" w:rsidR="000F4BB3" w:rsidRDefault="00000000">
            <w:pPr>
              <w:cnfStyle w:val="000000100000" w:firstRow="0" w:lastRow="0" w:firstColumn="0" w:lastColumn="0" w:oddVBand="0" w:evenVBand="0" w:oddHBand="1" w:evenHBand="0" w:firstRowFirstColumn="0" w:firstRowLastColumn="0" w:lastRowFirstColumn="0" w:lastRowLastColumn="0"/>
            </w:pPr>
            <w:r>
              <w:t>Form resources (icon, picture box image).</w:t>
            </w:r>
          </w:p>
        </w:tc>
      </w:tr>
      <w:tr w:rsidR="000F4BB3" w14:paraId="630F6E88"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4EA860" w14:textId="77777777" w:rsidR="000F4BB3" w:rsidRDefault="00000000">
            <w:r>
              <w:t>AppPaths.cs</w:t>
            </w:r>
          </w:p>
        </w:tc>
        <w:tc>
          <w:tcPr>
            <w:tcW w:w="4320" w:type="dxa"/>
          </w:tcPr>
          <w:p w14:paraId="509E46D0" w14:textId="77777777" w:rsidR="000F4BB3" w:rsidRDefault="00000000">
            <w:pPr>
              <w:cnfStyle w:val="000000010000" w:firstRow="0" w:lastRow="0" w:firstColumn="0" w:lastColumn="0" w:oddVBand="0" w:evenVBand="0" w:oddHBand="0" w:evenHBand="1" w:firstRowFirstColumn="0" w:firstRowLastColumn="0" w:lastRowFirstColumn="0" w:lastRowLastColumn="0"/>
            </w:pPr>
            <w:r>
              <w:t>Central definition of every file path the launcher uses.</w:t>
            </w:r>
          </w:p>
        </w:tc>
      </w:tr>
      <w:tr w:rsidR="000F4BB3" w14:paraId="7327976E"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0307F" w14:textId="77777777" w:rsidR="000F4BB3" w:rsidRDefault="00000000">
            <w:r>
              <w:t>KeyConfig.cs</w:t>
            </w:r>
          </w:p>
        </w:tc>
        <w:tc>
          <w:tcPr>
            <w:tcW w:w="4320" w:type="dxa"/>
          </w:tcPr>
          <w:p w14:paraId="222150DB" w14:textId="77777777" w:rsidR="000F4BB3" w:rsidRDefault="00000000">
            <w:pPr>
              <w:cnfStyle w:val="000000100000" w:firstRow="0" w:lastRow="0" w:firstColumn="0" w:lastColumn="0" w:oddVBand="0" w:evenVBand="0" w:oddHBand="1" w:evenHBand="0" w:firstRowFirstColumn="0" w:firstRowLastColumn="0" w:lastRowFirstColumn="0" w:lastRowLastColumn="0"/>
            </w:pPr>
            <w:r>
              <w:t>Model: reads/writes the 11 key bindings in the ini.</w:t>
            </w:r>
          </w:p>
        </w:tc>
      </w:tr>
      <w:tr w:rsidR="000F4BB3" w14:paraId="2E5CF302"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947CD" w14:textId="77777777" w:rsidR="000F4BB3" w:rsidRDefault="00000000">
            <w:r>
              <w:t>VideoSettings.cs</w:t>
            </w:r>
          </w:p>
        </w:tc>
        <w:tc>
          <w:tcPr>
            <w:tcW w:w="4320" w:type="dxa"/>
          </w:tcPr>
          <w:p w14:paraId="20747298" w14:textId="77777777" w:rsidR="000F4BB3" w:rsidRDefault="00000000">
            <w:pPr>
              <w:cnfStyle w:val="000000010000" w:firstRow="0" w:lastRow="0" w:firstColumn="0" w:lastColumn="0" w:oddVBand="0" w:evenVBand="0" w:oddHBand="0" w:evenHBand="1" w:firstRowFirstColumn="0" w:firstRowLastColumn="0" w:lastRowFirstColumn="0" w:lastRowLastColumn="0"/>
            </w:pPr>
            <w:r>
              <w:t>Model: reads/writes resolution, vsync, mouse, textures.</w:t>
            </w:r>
          </w:p>
        </w:tc>
      </w:tr>
      <w:tr w:rsidR="000F4BB3" w14:paraId="1D4E99CF"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E359A3" w14:textId="77777777" w:rsidR="000F4BB3" w:rsidRDefault="00000000">
            <w:r>
              <w:t>KeyboardMaps.cs</w:t>
            </w:r>
          </w:p>
        </w:tc>
        <w:tc>
          <w:tcPr>
            <w:tcW w:w="4320" w:type="dxa"/>
          </w:tcPr>
          <w:p w14:paraId="32F287C0" w14:textId="77777777" w:rsidR="000F4BB3" w:rsidRDefault="00000000">
            <w:pPr>
              <w:cnfStyle w:val="000000100000" w:firstRow="0" w:lastRow="0" w:firstColumn="0" w:lastColumn="0" w:oddVBand="0" w:evenVBand="0" w:oddHBand="1" w:evenHBand="0" w:firstRowFirstColumn="0" w:firstRowLastColumn="0" w:lastRowFirstColumn="0" w:lastRowLastColumn="0"/>
            </w:pPr>
            <w:r>
              <w:t>Lookup tables: key name &lt;-&gt; FPSC scan code.</w:t>
            </w:r>
          </w:p>
        </w:tc>
      </w:tr>
      <w:tr w:rsidR="000F4BB3" w14:paraId="29AB5B35"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6F517E" w14:textId="77777777" w:rsidR="000F4BB3" w:rsidRDefault="00000000">
            <w:r>
              <w:t>BIMA setup ini value.txt</w:t>
            </w:r>
          </w:p>
        </w:tc>
        <w:tc>
          <w:tcPr>
            <w:tcW w:w="4320" w:type="dxa"/>
          </w:tcPr>
          <w:p w14:paraId="289650ED" w14:textId="77777777" w:rsidR="000F4BB3" w:rsidRDefault="00000000">
            <w:pPr>
              <w:cnfStyle w:val="000000010000" w:firstRow="0" w:lastRow="0" w:firstColumn="0" w:lastColumn="0" w:oddVBand="0" w:evenVBand="0" w:oddHBand="0" w:evenHBand="1" w:firstRowFirstColumn="0" w:firstRowLastColumn="0" w:lastRowFirstColumn="0" w:lastRowLastColumn="0"/>
            </w:pPr>
            <w:r>
              <w:t>Reference copy of a real setup.ini (not used at runtime).</w:t>
            </w:r>
          </w:p>
        </w:tc>
      </w:tr>
    </w:tbl>
    <w:p w14:paraId="2DD6C231" w14:textId="77777777" w:rsidR="000F4BB3" w:rsidRDefault="000F4BB3"/>
    <w:p w14:paraId="22E4A5A6" w14:textId="77777777" w:rsidR="000F4BB3" w:rsidRDefault="00000000">
      <w:pPr>
        <w:pStyle w:val="Heading1"/>
      </w:pPr>
      <w:r>
        <w:rPr>
          <w:color w:val="1F4E79"/>
        </w:rPr>
        <w:t>3. Settings architecture (important)</w:t>
      </w:r>
    </w:p>
    <w:p w14:paraId="38B38E99" w14:textId="77777777" w:rsidR="000F4BB3" w:rsidRDefault="00000000">
      <w:r>
        <w:t>There are two setup.ini files, and understanding the difference is the key to the whole project:</w:t>
      </w:r>
    </w:p>
    <w:tbl>
      <w:tblPr>
        <w:tblStyle w:val="LightGrid-Accent1"/>
        <w:tblW w:w="0" w:type="auto"/>
        <w:tblLook w:val="04A0" w:firstRow="1" w:lastRow="0" w:firstColumn="1" w:lastColumn="0" w:noHBand="0" w:noVBand="1"/>
      </w:tblPr>
      <w:tblGrid>
        <w:gridCol w:w="4320"/>
        <w:gridCol w:w="4320"/>
      </w:tblGrid>
      <w:tr w:rsidR="000F4BB3" w14:paraId="32501E12"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724D63" w14:textId="77777777" w:rsidR="000F4BB3" w:rsidRDefault="00000000">
            <w:r>
              <w:t>File</w:t>
            </w:r>
          </w:p>
        </w:tc>
        <w:tc>
          <w:tcPr>
            <w:tcW w:w="4320" w:type="dxa"/>
          </w:tcPr>
          <w:p w14:paraId="4B0FA595" w14:textId="77777777" w:rsidR="000F4BB3" w:rsidRDefault="00000000">
            <w:pPr>
              <w:cnfStyle w:val="100000000000" w:firstRow="1" w:lastRow="0" w:firstColumn="0" w:lastColumn="0" w:oddVBand="0" w:evenVBand="0" w:oddHBand="0" w:evenHBand="0" w:firstRowFirstColumn="0" w:firstRowLastColumn="0" w:lastRowFirstColumn="0" w:lastRowLastColumn="0"/>
            </w:pPr>
            <w:r>
              <w:t>Role</w:t>
            </w:r>
          </w:p>
        </w:tc>
      </w:tr>
      <w:tr w:rsidR="000F4BB3" w14:paraId="68C3D402"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9E6351" w14:textId="77777777" w:rsidR="000F4BB3" w:rsidRDefault="00000000">
            <w:r>
              <w:t>Documents master</w:t>
            </w:r>
          </w:p>
        </w:tc>
        <w:tc>
          <w:tcPr>
            <w:tcW w:w="4320" w:type="dxa"/>
          </w:tcPr>
          <w:p w14:paraId="4554FEE8" w14:textId="77777777" w:rsidR="000F4BB3" w:rsidRDefault="00000000">
            <w:pPr>
              <w:cnfStyle w:val="000000100000" w:firstRow="0" w:lastRow="0" w:firstColumn="0" w:lastColumn="0" w:oddVBand="0" w:evenVBand="0" w:oddHBand="1" w:evenHBand="0" w:firstRowFirstColumn="0" w:firstRowLastColumn="0" w:lastRowFirstColumn="0" w:lastRowLastColumn="0"/>
            </w:pPr>
            <w:r>
              <w:t>Documents\&lt;GameFolder&gt;\setup.ini (AppPaths.Actual_Config_Path). PERSISTENT - holds the last settings the player saved and survives between sessions.</w:t>
            </w:r>
          </w:p>
        </w:tc>
      </w:tr>
      <w:tr w:rsidR="000F4BB3" w14:paraId="20AE8C9D"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946BD" w14:textId="77777777" w:rsidR="000F4BB3" w:rsidRDefault="00000000">
            <w:r>
              <w:t>Game-folder copy</w:t>
            </w:r>
          </w:p>
        </w:tc>
        <w:tc>
          <w:tcPr>
            <w:tcW w:w="4320" w:type="dxa"/>
          </w:tcPr>
          <w:p w14:paraId="680B9DB8" w14:textId="77777777" w:rsidR="000F4BB3" w:rsidRDefault="00000000">
            <w:pPr>
              <w:cnfStyle w:val="000000010000" w:firstRow="0" w:lastRow="0" w:firstColumn="0" w:lastColumn="0" w:oddVBand="0" w:evenVBand="0" w:oddHBand="0" w:evenHBand="1" w:firstRowFirstColumn="0" w:firstRowLastColumn="0" w:lastRowFirstColumn="0" w:lastRowLastColumn="0"/>
            </w:pPr>
            <w:r>
              <w:t>&lt;launcher&gt;\&lt;GameFolder&gt;\setup.ini (AppPaths.ConfigPath). EPHEMERAL - what the game engine actually reads; extracted and deleted every run.</w:t>
            </w:r>
          </w:p>
        </w:tc>
      </w:tr>
    </w:tbl>
    <w:p w14:paraId="635524AC" w14:textId="77777777" w:rsidR="000F4BB3" w:rsidRDefault="000F4BB3"/>
    <w:p w14:paraId="546CB8D1" w14:textId="77777777" w:rsidR="000F4BB3" w:rsidRDefault="00000000">
      <w:r>
        <w:t>The launcher always loads from and saves to the Documents master. Whenever settings need to reach the game, the master is copied over the game-folder file (replacing it). This means the player's settings are never lost when the game folder is wiped.</w:t>
      </w:r>
    </w:p>
    <w:p w14:paraId="69FB1E10" w14:textId="77777777" w:rsidR="000F4BB3" w:rsidRDefault="00000000">
      <w:pPr>
        <w:pStyle w:val="Heading2"/>
      </w:pPr>
      <w:r>
        <w:rPr>
          <w:color w:val="1F4E79"/>
        </w:rPr>
        <w:t>Lifecycle</w:t>
      </w:r>
    </w:p>
    <w:p w14:paraId="61BD3A7B" w14:textId="77777777" w:rsidR="000F4BB3" w:rsidRDefault="00000000">
      <w:pPr>
        <w:shd w:val="clear" w:color="auto" w:fill="F2F2F2"/>
        <w:spacing w:before="80" w:after="160"/>
        <w:ind w:left="216"/>
      </w:pPr>
      <w:r>
        <w:rPr>
          <w:rFonts w:ascii="Consolas" w:hAnsi="Consolas"/>
          <w:sz w:val="19"/>
        </w:rPr>
        <w:t>Vishnu extracts -&gt; Launcher runs -&gt; Game plays -&gt; Game exits</w:t>
      </w:r>
      <w:r>
        <w:rPr>
          <w:rFonts w:ascii="Consolas" w:hAnsi="Consolas"/>
          <w:sz w:val="19"/>
        </w:rPr>
        <w:br/>
        <w:t xml:space="preserve">                                                     |</w:t>
      </w:r>
      <w:r>
        <w:rPr>
          <w:rFonts w:ascii="Consolas" w:hAnsi="Consolas"/>
          <w:sz w:val="19"/>
        </w:rPr>
        <w:br/>
        <w:t xml:space="preserve">                        Vishnu DELETES the game folder (incl. its setup.ini)</w:t>
      </w:r>
      <w:r>
        <w:rPr>
          <w:rFonts w:ascii="Consolas" w:hAnsi="Consolas"/>
          <w:sz w:val="19"/>
        </w:rPr>
        <w:br/>
        <w:t xml:space="preserve">                                                     |</w:t>
      </w:r>
      <w:r>
        <w:rPr>
          <w:rFonts w:ascii="Consolas" w:hAnsi="Consolas"/>
          <w:sz w:val="19"/>
        </w:rPr>
        <w:br/>
        <w:t xml:space="preserve">                        Documents master SURVIVES  -&gt; next launch restores from it</w:t>
      </w:r>
    </w:p>
    <w:p w14:paraId="33796563" w14:textId="77777777" w:rsidR="000F4BB3" w:rsidRDefault="00000000">
      <w:pPr>
        <w:pStyle w:val="Heading2"/>
      </w:pPr>
      <w:r>
        <w:rPr>
          <w:color w:val="1F4E79"/>
        </w:rPr>
        <w:lastRenderedPageBreak/>
        <w:t>On form load - LoadOrCreateConfig()</w:t>
      </w:r>
    </w:p>
    <w:p w14:paraId="53336599" w14:textId="77777777" w:rsidR="000F4BB3" w:rsidRDefault="00000000">
      <w:pPr>
        <w:shd w:val="clear" w:color="auto" w:fill="F2F2F2"/>
        <w:spacing w:before="80" w:after="160"/>
        <w:ind w:left="216"/>
      </w:pPr>
      <w:r>
        <w:rPr>
          <w:rFonts w:ascii="Consolas" w:hAnsi="Consolas"/>
          <w:sz w:val="19"/>
        </w:rPr>
        <w:t>if (Documents master missing OR empty)</w:t>
      </w:r>
      <w:r>
        <w:rPr>
          <w:rFonts w:ascii="Consolas" w:hAnsi="Consolas"/>
          <w:sz w:val="19"/>
        </w:rPr>
        <w:br/>
        <w:t xml:space="preserve">        CreateNewIni()      // write defaults + set default UI</w:t>
      </w:r>
      <w:r>
        <w:rPr>
          <w:rFonts w:ascii="Consolas" w:hAnsi="Consolas"/>
          <w:sz w:val="19"/>
        </w:rPr>
        <w:br/>
        <w:t>else</w:t>
      </w:r>
      <w:r>
        <w:rPr>
          <w:rFonts w:ascii="Consolas" w:hAnsi="Consolas"/>
          <w:sz w:val="19"/>
        </w:rPr>
        <w:br/>
        <w:t xml:space="preserve">        LoadAll()           // read saved values into the UI</w:t>
      </w:r>
      <w:r>
        <w:rPr>
          <w:rFonts w:ascii="Consolas" w:hAnsi="Consolas"/>
          <w:sz w:val="19"/>
        </w:rPr>
        <w:br/>
      </w:r>
      <w:r>
        <w:rPr>
          <w:rFonts w:ascii="Consolas" w:hAnsi="Consolas"/>
          <w:sz w:val="19"/>
        </w:rPr>
        <w:br/>
        <w:t>DeployToGameFolder()        // copy master -&gt; game folder</w:t>
      </w:r>
    </w:p>
    <w:p w14:paraId="75CD883A" w14:textId="77777777" w:rsidR="000F4BB3" w:rsidRDefault="00000000">
      <w:pPr>
        <w:pStyle w:val="Heading2"/>
      </w:pPr>
      <w:r>
        <w:rPr>
          <w:color w:val="1F4E79"/>
        </w:rPr>
        <w:t>On Save / Launch - SaveAndDeploy()</w:t>
      </w:r>
    </w:p>
    <w:p w14:paraId="68F01D9E" w14:textId="77777777" w:rsidR="000F4BB3" w:rsidRDefault="00000000">
      <w:pPr>
        <w:shd w:val="clear" w:color="auto" w:fill="F2F2F2"/>
        <w:spacing w:before="80" w:after="160"/>
        <w:ind w:left="216"/>
      </w:pPr>
      <w:r>
        <w:rPr>
          <w:rFonts w:ascii="Consolas" w:hAnsi="Consolas"/>
          <w:sz w:val="19"/>
        </w:rPr>
        <w:t>SaveAll()             // write current UI -&gt; Documents master</w:t>
      </w:r>
      <w:r>
        <w:rPr>
          <w:rFonts w:ascii="Consolas" w:hAnsi="Consolas"/>
          <w:sz w:val="19"/>
        </w:rPr>
        <w:br/>
        <w:t xml:space="preserve">  &amp;&amp; DeployToGameFolder()   // copy master -&gt; game folder (overwrite)</w:t>
      </w:r>
      <w:r>
        <w:rPr>
          <w:rFonts w:ascii="Consolas" w:hAnsi="Consolas"/>
          <w:sz w:val="19"/>
        </w:rPr>
        <w:br/>
      </w:r>
      <w:r>
        <w:rPr>
          <w:rFonts w:ascii="Consolas" w:hAnsi="Consolas"/>
          <w:sz w:val="19"/>
        </w:rPr>
        <w:br/>
        <w:t>// Launch additionally starts &lt;GameFolder&gt;\&lt;GameExeName&gt; after a successful save.</w:t>
      </w:r>
    </w:p>
    <w:p w14:paraId="5EAD1CAD" w14:textId="77777777" w:rsidR="000F4BB3" w:rsidRDefault="00000000">
      <w:pPr>
        <w:pStyle w:val="Heading1"/>
      </w:pPr>
      <w:r>
        <w:rPr>
          <w:color w:val="1F4E79"/>
        </w:rPr>
        <w:t>4. Configuring the launcher for your game</w:t>
      </w:r>
    </w:p>
    <w:p w14:paraId="3231F05D" w14:textId="77777777" w:rsidR="000F4BB3" w:rsidRDefault="00000000">
      <w:r>
        <w:t>A developer adapting this launcher for their own game only needs to change four values.</w:t>
      </w:r>
    </w:p>
    <w:p w14:paraId="40DEFF9E" w14:textId="77777777" w:rsidR="000F4BB3" w:rsidRDefault="00000000">
      <w:pPr>
        <w:pStyle w:val="Heading2"/>
      </w:pPr>
      <w:r>
        <w:rPr>
          <w:color w:val="1F4E79"/>
        </w:rPr>
        <w:t>AppPaths.cs</w:t>
      </w:r>
    </w:p>
    <w:tbl>
      <w:tblPr>
        <w:tblStyle w:val="LightGrid-Accent1"/>
        <w:tblW w:w="0" w:type="auto"/>
        <w:tblLook w:val="04A0" w:firstRow="1" w:lastRow="0" w:firstColumn="1" w:lastColumn="0" w:noHBand="0" w:noVBand="1"/>
      </w:tblPr>
      <w:tblGrid>
        <w:gridCol w:w="2880"/>
        <w:gridCol w:w="2880"/>
        <w:gridCol w:w="2880"/>
      </w:tblGrid>
      <w:tr w:rsidR="000F4BB3" w14:paraId="6310C7D7"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13673" w14:textId="77777777" w:rsidR="000F4BB3" w:rsidRDefault="00000000">
            <w:r>
              <w:t>Value</w:t>
            </w:r>
          </w:p>
        </w:tc>
        <w:tc>
          <w:tcPr>
            <w:tcW w:w="2880" w:type="dxa"/>
          </w:tcPr>
          <w:p w14:paraId="3792C2C1" w14:textId="77777777" w:rsidR="000F4BB3"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14462BF3" w14:textId="77777777" w:rsidR="000F4BB3" w:rsidRDefault="00000000">
            <w:pPr>
              <w:cnfStyle w:val="100000000000" w:firstRow="1" w:lastRow="0" w:firstColumn="0" w:lastColumn="0" w:oddVBand="0" w:evenVBand="0" w:oddHBand="0" w:evenHBand="0" w:firstRowFirstColumn="0" w:firstRowLastColumn="0" w:lastRowFirstColumn="0" w:lastRowLastColumn="0"/>
            </w:pPr>
            <w:r>
              <w:t>Example</w:t>
            </w:r>
          </w:p>
        </w:tc>
      </w:tr>
      <w:tr w:rsidR="000F4BB3" w14:paraId="228C91E1"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F76A6" w14:textId="77777777" w:rsidR="000F4BB3" w:rsidRDefault="00000000">
            <w:r>
              <w:t>GameFolderName</w:t>
            </w:r>
          </w:p>
        </w:tc>
        <w:tc>
          <w:tcPr>
            <w:tcW w:w="2880" w:type="dxa"/>
          </w:tcPr>
          <w:p w14:paraId="5307753A" w14:textId="77777777" w:rsidR="000F4BB3" w:rsidRDefault="00000000">
            <w:pPr>
              <w:cnfStyle w:val="000000100000" w:firstRow="0" w:lastRow="0" w:firstColumn="0" w:lastColumn="0" w:oddVBand="0" w:evenVBand="0" w:oddHBand="1" w:evenHBand="0" w:firstRowFirstColumn="0" w:firstRowLastColumn="0" w:lastRowFirstColumn="0" w:lastRowLastColumn="0"/>
            </w:pPr>
            <w:r>
              <w:t>Folder holding the game, next to the launcher .exe. Also used for the Documents save folder.</w:t>
            </w:r>
          </w:p>
        </w:tc>
        <w:tc>
          <w:tcPr>
            <w:tcW w:w="2880" w:type="dxa"/>
          </w:tcPr>
          <w:p w14:paraId="60291161" w14:textId="77777777" w:rsidR="000F4BB3" w:rsidRDefault="00000000">
            <w:pPr>
              <w:cnfStyle w:val="000000100000" w:firstRow="0" w:lastRow="0" w:firstColumn="0" w:lastColumn="0" w:oddVBand="0" w:evenVBand="0" w:oddHBand="1" w:evenHBand="0" w:firstRowFirstColumn="0" w:firstRowLastColumn="0" w:lastRowFirstColumn="0" w:lastRowLastColumn="0"/>
            </w:pPr>
            <w:r>
              <w:t>"Horror"</w:t>
            </w:r>
          </w:p>
        </w:tc>
      </w:tr>
      <w:tr w:rsidR="000F4BB3" w14:paraId="6EA22BE1"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51DD6" w14:textId="77777777" w:rsidR="000F4BB3" w:rsidRDefault="00000000">
            <w:r>
              <w:t>GameExeName</w:t>
            </w:r>
          </w:p>
        </w:tc>
        <w:tc>
          <w:tcPr>
            <w:tcW w:w="2880" w:type="dxa"/>
          </w:tcPr>
          <w:p w14:paraId="76165DF3" w14:textId="77777777" w:rsidR="000F4BB3" w:rsidRDefault="00000000">
            <w:pPr>
              <w:cnfStyle w:val="000000010000" w:firstRow="0" w:lastRow="0" w:firstColumn="0" w:lastColumn="0" w:oddVBand="0" w:evenVBand="0" w:oddHBand="0" w:evenHBand="1" w:firstRowFirstColumn="0" w:firstRowLastColumn="0" w:lastRowFirstColumn="0" w:lastRowLastColumn="0"/>
            </w:pPr>
            <w:r>
              <w:t>The game's executable file name inside that folder.</w:t>
            </w:r>
          </w:p>
        </w:tc>
        <w:tc>
          <w:tcPr>
            <w:tcW w:w="2880" w:type="dxa"/>
          </w:tcPr>
          <w:p w14:paraId="531F30DB" w14:textId="77777777" w:rsidR="000F4BB3" w:rsidRDefault="00000000">
            <w:pPr>
              <w:cnfStyle w:val="000000010000" w:firstRow="0" w:lastRow="0" w:firstColumn="0" w:lastColumn="0" w:oddVBand="0" w:evenVBand="0" w:oddHBand="0" w:evenHBand="1" w:firstRowFirstColumn="0" w:firstRowLastColumn="0" w:lastRowFirstColumn="0" w:lastRowLastColumn="0"/>
            </w:pPr>
            <w:r>
              <w:t>"Horror.exe"</w:t>
            </w:r>
          </w:p>
        </w:tc>
      </w:tr>
    </w:tbl>
    <w:p w14:paraId="5E7A4D46" w14:textId="77777777" w:rsidR="000F4BB3" w:rsidRDefault="000F4BB3"/>
    <w:p w14:paraId="14F35E0F" w14:textId="77777777" w:rsidR="000F4BB3" w:rsidRDefault="00000000">
      <w:pPr>
        <w:pStyle w:val="Heading2"/>
      </w:pPr>
      <w:r>
        <w:rPr>
          <w:color w:val="1F4E79"/>
        </w:rPr>
        <w:t>Launcher.DefaultConfig.cs</w:t>
      </w:r>
    </w:p>
    <w:tbl>
      <w:tblPr>
        <w:tblStyle w:val="LightGrid-Accent1"/>
        <w:tblW w:w="0" w:type="auto"/>
        <w:tblLook w:val="04A0" w:firstRow="1" w:lastRow="0" w:firstColumn="1" w:lastColumn="0" w:noHBand="0" w:noVBand="1"/>
      </w:tblPr>
      <w:tblGrid>
        <w:gridCol w:w="2880"/>
        <w:gridCol w:w="2880"/>
        <w:gridCol w:w="2880"/>
      </w:tblGrid>
      <w:tr w:rsidR="000F4BB3" w14:paraId="06FF65EE"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C20F1" w14:textId="77777777" w:rsidR="000F4BB3" w:rsidRDefault="00000000">
            <w:r>
              <w:t>Value</w:t>
            </w:r>
          </w:p>
        </w:tc>
        <w:tc>
          <w:tcPr>
            <w:tcW w:w="2880" w:type="dxa"/>
          </w:tcPr>
          <w:p w14:paraId="6A389FEE" w14:textId="77777777" w:rsidR="000F4BB3"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195C5A42" w14:textId="77777777" w:rsidR="000F4BB3" w:rsidRDefault="00000000">
            <w:pPr>
              <w:cnfStyle w:val="100000000000" w:firstRow="1" w:lastRow="0" w:firstColumn="0" w:lastColumn="0" w:oddVBand="0" w:evenVBand="0" w:oddHBand="0" w:evenHBand="0" w:firstRowFirstColumn="0" w:firstRowLastColumn="0" w:lastRowFirstColumn="0" w:lastRowLastColumn="0"/>
            </w:pPr>
            <w:r>
              <w:t>Example</w:t>
            </w:r>
          </w:p>
        </w:tc>
      </w:tr>
      <w:tr w:rsidR="000F4BB3" w14:paraId="2C8CA29F"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607AC" w14:textId="77777777" w:rsidR="000F4BB3" w:rsidRDefault="00000000">
            <w:r>
              <w:t>LevelMax</w:t>
            </w:r>
          </w:p>
        </w:tc>
        <w:tc>
          <w:tcPr>
            <w:tcW w:w="2880" w:type="dxa"/>
          </w:tcPr>
          <w:p w14:paraId="0F910B68" w14:textId="77777777" w:rsidR="000F4BB3" w:rsidRDefault="00000000">
            <w:pPr>
              <w:cnfStyle w:val="000000100000" w:firstRow="0" w:lastRow="0" w:firstColumn="0" w:lastColumn="0" w:oddVBand="0" w:evenVBand="0" w:oddHBand="1" w:evenHBand="0" w:firstRowFirstColumn="0" w:firstRowLastColumn="0" w:lastRowFirstColumn="0" w:lastRowLastColumn="0"/>
            </w:pPr>
            <w:r>
              <w:t>Number of levels in your game. Controls how many levelfpm/levelfpi entries the default config generates.</w:t>
            </w:r>
          </w:p>
        </w:tc>
        <w:tc>
          <w:tcPr>
            <w:tcW w:w="2880" w:type="dxa"/>
          </w:tcPr>
          <w:p w14:paraId="4A6F57EB" w14:textId="77777777" w:rsidR="000F4BB3" w:rsidRDefault="00000000">
            <w:pPr>
              <w:cnfStyle w:val="000000100000" w:firstRow="0" w:lastRow="0" w:firstColumn="0" w:lastColumn="0" w:oddVBand="0" w:evenVBand="0" w:oddHBand="1" w:evenHBand="0" w:firstRowFirstColumn="0" w:firstRowLastColumn="0" w:lastRowFirstColumn="0" w:lastRowLastColumn="0"/>
            </w:pPr>
            <w:r>
              <w:t>1</w:t>
            </w:r>
          </w:p>
        </w:tc>
      </w:tr>
      <w:tr w:rsidR="000F4BB3" w14:paraId="79CAF18D"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775D8" w14:textId="77777777" w:rsidR="000F4BB3" w:rsidRDefault="00000000">
            <w:r>
              <w:t>UniqueGameCode</w:t>
            </w:r>
          </w:p>
        </w:tc>
        <w:tc>
          <w:tcPr>
            <w:tcW w:w="2880" w:type="dxa"/>
          </w:tcPr>
          <w:p w14:paraId="1280AF45" w14:textId="77777777" w:rsidR="000F4BB3" w:rsidRDefault="00000000">
            <w:pPr>
              <w:cnfStyle w:val="000000010000" w:firstRow="0" w:lastRow="0" w:firstColumn="0" w:lastColumn="0" w:oddVBand="0" w:evenVBand="0" w:oddHBand="0" w:evenHBand="1" w:firstRowFirstColumn="0" w:firstRowLastColumn="0" w:lastRowFirstColumn="0" w:lastRowLastColumn="0"/>
            </w:pPr>
            <w:r>
              <w:t>Multiplayer unique game code, or empty string if none.</w:t>
            </w:r>
          </w:p>
        </w:tc>
        <w:tc>
          <w:tcPr>
            <w:tcW w:w="2880" w:type="dxa"/>
          </w:tcPr>
          <w:p w14:paraId="6DD0AEB3" w14:textId="77777777" w:rsidR="000F4BB3" w:rsidRDefault="00000000">
            <w:pPr>
              <w:cnfStyle w:val="000000010000" w:firstRow="0" w:lastRow="0" w:firstColumn="0" w:lastColumn="0" w:oddVBand="0" w:evenVBand="0" w:oddHBand="0" w:evenHBand="1" w:firstRowFirstColumn="0" w:firstRowLastColumn="0" w:lastRowFirstColumn="0" w:lastRowLastColumn="0"/>
            </w:pPr>
            <w:r>
              <w:t>""</w:t>
            </w:r>
          </w:p>
        </w:tc>
      </w:tr>
    </w:tbl>
    <w:p w14:paraId="79A1970B" w14:textId="2C7FBB1B" w:rsidR="001138E2" w:rsidRDefault="001138E2"/>
    <w:p w14:paraId="536388B0" w14:textId="2FEB4C2A" w:rsidR="000F4BB3" w:rsidRDefault="001138E2">
      <w:r>
        <w:br w:type="page"/>
      </w:r>
    </w:p>
    <w:p w14:paraId="472C85B2" w14:textId="77777777" w:rsidR="000F4BB3" w:rsidRDefault="00000000">
      <w:pPr>
        <w:pStyle w:val="Heading1"/>
      </w:pPr>
      <w:r>
        <w:rPr>
          <w:color w:val="1F4E79"/>
        </w:rPr>
        <w:lastRenderedPageBreak/>
        <w:t>5. File-by-file reference</w:t>
      </w:r>
    </w:p>
    <w:p w14:paraId="1211CB85" w14:textId="77777777" w:rsidR="000F4BB3" w:rsidRDefault="00000000">
      <w:pPr>
        <w:pStyle w:val="Heading2"/>
      </w:pPr>
      <w:r>
        <w:rPr>
          <w:color w:val="1F4E79"/>
        </w:rPr>
        <w:t>Program.cs</w:t>
      </w:r>
    </w:p>
    <w:p w14:paraId="4FB9563A" w14:textId="77777777" w:rsidR="000F4BB3" w:rsidRDefault="00000000">
      <w:r>
        <w:t>Standard WinForms entry point. Initializes application configuration and runs the Launcher form.</w:t>
      </w:r>
    </w:p>
    <w:p w14:paraId="142DCFA8" w14:textId="77777777" w:rsidR="000F4BB3" w:rsidRDefault="00000000">
      <w:pPr>
        <w:shd w:val="clear" w:color="auto" w:fill="F2F2F2"/>
        <w:spacing w:before="80" w:after="160"/>
        <w:ind w:left="216"/>
      </w:pPr>
      <w:r>
        <w:rPr>
          <w:rFonts w:ascii="Consolas" w:hAnsi="Consolas"/>
          <w:sz w:val="19"/>
        </w:rPr>
        <w:t>[STAThread]</w:t>
      </w:r>
      <w:r>
        <w:rPr>
          <w:rFonts w:ascii="Consolas" w:hAnsi="Consolas"/>
          <w:sz w:val="19"/>
        </w:rPr>
        <w:br/>
        <w:t>static void Main()</w:t>
      </w:r>
      <w:r>
        <w:rPr>
          <w:rFonts w:ascii="Consolas" w:hAnsi="Consolas"/>
          <w:sz w:val="19"/>
        </w:rPr>
        <w:br/>
        <w:t>{</w:t>
      </w:r>
      <w:r>
        <w:rPr>
          <w:rFonts w:ascii="Consolas" w:hAnsi="Consolas"/>
          <w:sz w:val="19"/>
        </w:rPr>
        <w:br/>
        <w:t xml:space="preserve">    ApplicationConfiguration.Initialize();</w:t>
      </w:r>
      <w:r>
        <w:rPr>
          <w:rFonts w:ascii="Consolas" w:hAnsi="Consolas"/>
          <w:sz w:val="19"/>
        </w:rPr>
        <w:br/>
        <w:t xml:space="preserve">    Application.Run(new Launcher());</w:t>
      </w:r>
      <w:r>
        <w:rPr>
          <w:rFonts w:ascii="Consolas" w:hAnsi="Consolas"/>
          <w:sz w:val="19"/>
        </w:rPr>
        <w:br/>
        <w:t>}</w:t>
      </w:r>
    </w:p>
    <w:p w14:paraId="3C8418AD" w14:textId="77777777" w:rsidR="000F4BB3" w:rsidRDefault="00000000">
      <w:pPr>
        <w:pStyle w:val="Heading2"/>
      </w:pPr>
      <w:r>
        <w:rPr>
          <w:color w:val="1F4E79"/>
        </w:rPr>
        <w:t>AppPaths.cs</w:t>
      </w:r>
    </w:p>
    <w:p w14:paraId="32B38AFA" w14:textId="77777777" w:rsidR="000F4BB3" w:rsidRDefault="00000000">
      <w:r>
        <w:t>Static class centralizing every path. Changing GameFolderName / GameExeName here reconfigures the whole launcher.</w:t>
      </w:r>
    </w:p>
    <w:tbl>
      <w:tblPr>
        <w:tblStyle w:val="LightGrid-Accent1"/>
        <w:tblW w:w="0" w:type="auto"/>
        <w:tblLook w:val="04A0" w:firstRow="1" w:lastRow="0" w:firstColumn="1" w:lastColumn="0" w:noHBand="0" w:noVBand="1"/>
      </w:tblPr>
      <w:tblGrid>
        <w:gridCol w:w="4320"/>
        <w:gridCol w:w="4320"/>
      </w:tblGrid>
      <w:tr w:rsidR="000F4BB3" w14:paraId="569B964A"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76267" w14:textId="77777777" w:rsidR="000F4BB3" w:rsidRDefault="00000000">
            <w:r>
              <w:t>Member</w:t>
            </w:r>
          </w:p>
        </w:tc>
        <w:tc>
          <w:tcPr>
            <w:tcW w:w="4320" w:type="dxa"/>
          </w:tcPr>
          <w:p w14:paraId="43B6CB21" w14:textId="77777777" w:rsidR="000F4BB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F4BB3" w14:paraId="610480C3"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E184E7" w14:textId="77777777" w:rsidR="000F4BB3" w:rsidRDefault="00000000">
            <w:r>
              <w:t>RelPath</w:t>
            </w:r>
          </w:p>
        </w:tc>
        <w:tc>
          <w:tcPr>
            <w:tcW w:w="4320" w:type="dxa"/>
          </w:tcPr>
          <w:p w14:paraId="4BB45A99" w14:textId="77777777" w:rsidR="000F4BB3" w:rsidRDefault="00000000">
            <w:pPr>
              <w:cnfStyle w:val="000000100000" w:firstRow="0" w:lastRow="0" w:firstColumn="0" w:lastColumn="0" w:oddVBand="0" w:evenVBand="0" w:oddHBand="1" w:evenHBand="0" w:firstRowFirstColumn="0" w:firstRowLastColumn="0" w:lastRowFirstColumn="0" w:lastRowLastColumn="0"/>
            </w:pPr>
            <w:r>
              <w:t>Launcher's base directory (AppDomain.CurrentDomain.BaseDirectory).</w:t>
            </w:r>
          </w:p>
        </w:tc>
      </w:tr>
      <w:tr w:rsidR="000F4BB3" w14:paraId="215AAE95"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CA93C" w14:textId="77777777" w:rsidR="000F4BB3" w:rsidRDefault="00000000">
            <w:r>
              <w:t>GameFolderName</w:t>
            </w:r>
          </w:p>
        </w:tc>
        <w:tc>
          <w:tcPr>
            <w:tcW w:w="4320" w:type="dxa"/>
          </w:tcPr>
          <w:p w14:paraId="3A8527F5" w14:textId="77777777" w:rsidR="000F4BB3" w:rsidRDefault="00000000">
            <w:pPr>
              <w:cnfStyle w:val="000000010000" w:firstRow="0" w:lastRow="0" w:firstColumn="0" w:lastColumn="0" w:oddVBand="0" w:evenVBand="0" w:oddHBand="0" w:evenHBand="1" w:firstRowFirstColumn="0" w:firstRowLastColumn="0" w:lastRowFirstColumn="0" w:lastRowLastColumn="0"/>
            </w:pPr>
            <w:r>
              <w:t>Game folder name (developer sets this).</w:t>
            </w:r>
          </w:p>
        </w:tc>
      </w:tr>
      <w:tr w:rsidR="000F4BB3" w14:paraId="0AF832EF"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85608" w14:textId="77777777" w:rsidR="000F4BB3" w:rsidRDefault="00000000">
            <w:r>
              <w:t>FullPath</w:t>
            </w:r>
          </w:p>
        </w:tc>
        <w:tc>
          <w:tcPr>
            <w:tcW w:w="4320" w:type="dxa"/>
          </w:tcPr>
          <w:p w14:paraId="22394AD3" w14:textId="77777777" w:rsidR="000F4BB3" w:rsidRDefault="00000000">
            <w:pPr>
              <w:cnfStyle w:val="000000100000" w:firstRow="0" w:lastRow="0" w:firstColumn="0" w:lastColumn="0" w:oddVBand="0" w:evenVBand="0" w:oddHBand="1" w:evenHBand="0" w:firstRowFirstColumn="0" w:firstRowLastColumn="0" w:lastRowFirstColumn="0" w:lastRowLastColumn="0"/>
            </w:pPr>
            <w:r>
              <w:t>RelPath + GameFolderName - working directory for launching the game.</w:t>
            </w:r>
          </w:p>
        </w:tc>
      </w:tr>
      <w:tr w:rsidR="000F4BB3" w14:paraId="442E0513"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6A9BA" w14:textId="77777777" w:rsidR="000F4BB3" w:rsidRDefault="00000000">
            <w:r>
              <w:t>ConfigPath</w:t>
            </w:r>
          </w:p>
        </w:tc>
        <w:tc>
          <w:tcPr>
            <w:tcW w:w="4320" w:type="dxa"/>
          </w:tcPr>
          <w:p w14:paraId="566A3988" w14:textId="77777777" w:rsidR="000F4BB3" w:rsidRDefault="00000000">
            <w:pPr>
              <w:cnfStyle w:val="000000010000" w:firstRow="0" w:lastRow="0" w:firstColumn="0" w:lastColumn="0" w:oddVBand="0" w:evenVBand="0" w:oddHBand="0" w:evenHBand="1" w:firstRowFirstColumn="0" w:firstRowLastColumn="0" w:lastRowFirstColumn="0" w:lastRowLastColumn="0"/>
            </w:pPr>
            <w:r>
              <w:t>Game-folder setup.ini (the ephemeral copy the game reads).</w:t>
            </w:r>
          </w:p>
        </w:tc>
      </w:tr>
      <w:tr w:rsidR="000F4BB3" w14:paraId="1B903D34"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58E9B" w14:textId="77777777" w:rsidR="000F4BB3" w:rsidRDefault="00000000">
            <w:r>
              <w:t>GameExeName</w:t>
            </w:r>
          </w:p>
        </w:tc>
        <w:tc>
          <w:tcPr>
            <w:tcW w:w="4320" w:type="dxa"/>
          </w:tcPr>
          <w:p w14:paraId="02BCAEF2" w14:textId="77777777" w:rsidR="000F4BB3" w:rsidRDefault="00000000">
            <w:pPr>
              <w:cnfStyle w:val="000000100000" w:firstRow="0" w:lastRow="0" w:firstColumn="0" w:lastColumn="0" w:oddVBand="0" w:evenVBand="0" w:oddHBand="1" w:evenHBand="0" w:firstRowFirstColumn="0" w:firstRowLastColumn="0" w:lastRowFirstColumn="0" w:lastRowLastColumn="0"/>
            </w:pPr>
            <w:r>
              <w:t>Game executable name (developer sets this).</w:t>
            </w:r>
          </w:p>
        </w:tc>
      </w:tr>
      <w:tr w:rsidR="000F4BB3" w14:paraId="5838D1A2"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88ABB8" w14:textId="77777777" w:rsidR="000F4BB3" w:rsidRDefault="00000000">
            <w:r>
              <w:t>SaveConfigPath</w:t>
            </w:r>
          </w:p>
        </w:tc>
        <w:tc>
          <w:tcPr>
            <w:tcW w:w="4320" w:type="dxa"/>
          </w:tcPr>
          <w:p w14:paraId="21306253" w14:textId="77777777" w:rsidR="000F4BB3" w:rsidRDefault="00000000">
            <w:pPr>
              <w:cnfStyle w:val="000000010000" w:firstRow="0" w:lastRow="0" w:firstColumn="0" w:lastColumn="0" w:oddVBand="0" w:evenVBand="0" w:oddHBand="0" w:evenHBand="1" w:firstRowFirstColumn="0" w:firstRowLastColumn="0" w:lastRowFirstColumn="0" w:lastRowLastColumn="0"/>
            </w:pPr>
            <w:r>
              <w:t>The user's Documents folder.</w:t>
            </w:r>
          </w:p>
        </w:tc>
      </w:tr>
      <w:tr w:rsidR="000F4BB3" w14:paraId="2BB95DE3"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F18A2" w14:textId="77777777" w:rsidR="000F4BB3" w:rsidRDefault="00000000">
            <w:r>
              <w:t>Actual_Config_Path</w:t>
            </w:r>
          </w:p>
        </w:tc>
        <w:tc>
          <w:tcPr>
            <w:tcW w:w="4320" w:type="dxa"/>
          </w:tcPr>
          <w:p w14:paraId="21F0BE18" w14:textId="77777777" w:rsidR="000F4BB3" w:rsidRDefault="00000000">
            <w:pPr>
              <w:cnfStyle w:val="000000100000" w:firstRow="0" w:lastRow="0" w:firstColumn="0" w:lastColumn="0" w:oddVBand="0" w:evenVBand="0" w:oddHBand="1" w:evenHBand="0" w:firstRowFirstColumn="0" w:firstRowLastColumn="0" w:lastRowFirstColumn="0" w:lastRowLastColumn="0"/>
            </w:pPr>
            <w:r>
              <w:t>Documents\GameFolder\setup.ini (the persistent master).</w:t>
            </w:r>
          </w:p>
        </w:tc>
      </w:tr>
    </w:tbl>
    <w:p w14:paraId="015385AA" w14:textId="77777777" w:rsidR="000F4BB3" w:rsidRDefault="000F4BB3"/>
    <w:p w14:paraId="7C3B8712" w14:textId="77777777" w:rsidR="000F4BB3" w:rsidRDefault="00000000">
      <w:pPr>
        <w:pStyle w:val="Heading2"/>
      </w:pPr>
      <w:r>
        <w:rPr>
          <w:color w:val="1F4E79"/>
        </w:rPr>
        <w:t>Launcher.cs (form shell)</w:t>
      </w:r>
    </w:p>
    <w:p w14:paraId="12B9C636" w14:textId="77777777" w:rsidR="000F4BB3" w:rsidRDefault="00000000">
      <w:r>
        <w:t>Holds the two model instances (_keyConfig, _videoSettings) and the constructor. Event handlers are intentionally thin - each just calls one method:</w:t>
      </w:r>
    </w:p>
    <w:tbl>
      <w:tblPr>
        <w:tblStyle w:val="LightGrid-Accent1"/>
        <w:tblW w:w="0" w:type="auto"/>
        <w:tblLook w:val="04A0" w:firstRow="1" w:lastRow="0" w:firstColumn="1" w:lastColumn="0" w:noHBand="0" w:noVBand="1"/>
      </w:tblPr>
      <w:tblGrid>
        <w:gridCol w:w="4320"/>
        <w:gridCol w:w="4320"/>
      </w:tblGrid>
      <w:tr w:rsidR="000F4BB3" w14:paraId="66AF7A62"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5D09E" w14:textId="77777777" w:rsidR="000F4BB3" w:rsidRDefault="00000000">
            <w:r>
              <w:t>Event</w:t>
            </w:r>
          </w:p>
        </w:tc>
        <w:tc>
          <w:tcPr>
            <w:tcW w:w="4320" w:type="dxa"/>
          </w:tcPr>
          <w:p w14:paraId="205136C9" w14:textId="77777777" w:rsidR="000F4BB3" w:rsidRDefault="00000000">
            <w:pPr>
              <w:cnfStyle w:val="100000000000" w:firstRow="1" w:lastRow="0" w:firstColumn="0" w:lastColumn="0" w:oddVBand="0" w:evenVBand="0" w:oddHBand="0" w:evenHBand="0" w:firstRowFirstColumn="0" w:firstRowLastColumn="0" w:lastRowFirstColumn="0" w:lastRowLastColumn="0"/>
            </w:pPr>
            <w:r>
              <w:t>Action</w:t>
            </w:r>
          </w:p>
        </w:tc>
      </w:tr>
      <w:tr w:rsidR="000F4BB3" w14:paraId="478400EC"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6F8BC" w14:textId="77777777" w:rsidR="000F4BB3" w:rsidRDefault="00000000">
            <w:r>
              <w:t>Launcher_Load</w:t>
            </w:r>
          </w:p>
        </w:tc>
        <w:tc>
          <w:tcPr>
            <w:tcW w:w="4320" w:type="dxa"/>
          </w:tcPr>
          <w:p w14:paraId="41B13D28" w14:textId="77777777" w:rsidR="000F4BB3" w:rsidRDefault="00000000">
            <w:pPr>
              <w:cnfStyle w:val="000000100000" w:firstRow="0" w:lastRow="0" w:firstColumn="0" w:lastColumn="0" w:oddVBand="0" w:evenVBand="0" w:oddHBand="1" w:evenHBand="0" w:firstRowFirstColumn="0" w:firstRowLastColumn="0" w:lastRowFirstColumn="0" w:lastRowLastColumn="0"/>
            </w:pPr>
            <w:r>
              <w:t>=&gt; LoadOrCreateConfig()</w:t>
            </w:r>
          </w:p>
        </w:tc>
      </w:tr>
      <w:tr w:rsidR="000F4BB3" w14:paraId="5E56993D"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242BF6" w14:textId="77777777" w:rsidR="000F4BB3" w:rsidRDefault="00000000">
            <w:r>
              <w:t>Save_Click</w:t>
            </w:r>
          </w:p>
        </w:tc>
        <w:tc>
          <w:tcPr>
            <w:tcW w:w="4320" w:type="dxa"/>
          </w:tcPr>
          <w:p w14:paraId="3CB7481F" w14:textId="77777777" w:rsidR="000F4BB3" w:rsidRDefault="00000000">
            <w:pPr>
              <w:cnfStyle w:val="000000010000" w:firstRow="0" w:lastRow="0" w:firstColumn="0" w:lastColumn="0" w:oddVBand="0" w:evenVBand="0" w:oddHBand="0" w:evenHBand="1" w:firstRowFirstColumn="0" w:firstRowLastColumn="0" w:lastRowFirstColumn="0" w:lastRowLastColumn="0"/>
            </w:pPr>
            <w:r>
              <w:t>=&gt; if (SaveAndDeploy()) show "Setting saved."</w:t>
            </w:r>
          </w:p>
        </w:tc>
      </w:tr>
      <w:tr w:rsidR="000F4BB3" w14:paraId="70B2D998"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19A0B" w14:textId="77777777" w:rsidR="000F4BB3" w:rsidRDefault="00000000">
            <w:r>
              <w:t>Launch_Click</w:t>
            </w:r>
          </w:p>
        </w:tc>
        <w:tc>
          <w:tcPr>
            <w:tcW w:w="4320" w:type="dxa"/>
          </w:tcPr>
          <w:p w14:paraId="5EBF6C83" w14:textId="77777777" w:rsidR="000F4BB3" w:rsidRDefault="00000000">
            <w:pPr>
              <w:cnfStyle w:val="000000100000" w:firstRow="0" w:lastRow="0" w:firstColumn="0" w:lastColumn="0" w:oddVBand="0" w:evenVBand="0" w:oddHBand="1" w:evenHBand="0" w:firstRowFirstColumn="0" w:firstRowLastColumn="0" w:lastRowFirstColumn="0" w:lastRowLastColumn="0"/>
            </w:pPr>
            <w:r>
              <w:t>=&gt; LaunchGame()</w:t>
            </w:r>
          </w:p>
        </w:tc>
      </w:tr>
      <w:tr w:rsidR="000F4BB3" w14:paraId="60975CF3"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28DAA" w14:textId="77777777" w:rsidR="000F4BB3" w:rsidRDefault="00000000">
            <w:r>
              <w:t>Reset_Click</w:t>
            </w:r>
          </w:p>
        </w:tc>
        <w:tc>
          <w:tcPr>
            <w:tcW w:w="4320" w:type="dxa"/>
          </w:tcPr>
          <w:p w14:paraId="32116689" w14:textId="77777777" w:rsidR="000F4BB3" w:rsidRDefault="00000000">
            <w:pPr>
              <w:cnfStyle w:val="000000010000" w:firstRow="0" w:lastRow="0" w:firstColumn="0" w:lastColumn="0" w:oddVBand="0" w:evenVBand="0" w:oddHBand="0" w:evenHBand="1" w:firstRowFirstColumn="0" w:firstRowLastColumn="0" w:lastRowFirstColumn="0" w:lastRowLastColumn="0"/>
            </w:pPr>
            <w:r>
              <w:t>=&gt; SetDefault()</w:t>
            </w:r>
          </w:p>
        </w:tc>
      </w:tr>
    </w:tbl>
    <w:p w14:paraId="29D5C58C" w14:textId="6E3432DD" w:rsidR="001138E2" w:rsidRDefault="001138E2"/>
    <w:p w14:paraId="545F7C66" w14:textId="70D5C105" w:rsidR="000F4BB3" w:rsidRDefault="001138E2">
      <w:r>
        <w:br w:type="page"/>
      </w:r>
    </w:p>
    <w:p w14:paraId="09085B96" w14:textId="77777777" w:rsidR="000F4BB3" w:rsidRDefault="00000000">
      <w:pPr>
        <w:pStyle w:val="Heading2"/>
      </w:pPr>
      <w:r>
        <w:rPr>
          <w:color w:val="1F4E79"/>
        </w:rPr>
        <w:lastRenderedPageBreak/>
        <w:t>Launcher.Settings.cs</w:t>
      </w:r>
    </w:p>
    <w:p w14:paraId="20AE4729" w14:textId="77777777" w:rsidR="000F4BB3" w:rsidRDefault="00000000">
      <w:r>
        <w:t>The settings-to-UI logic.</w:t>
      </w:r>
    </w:p>
    <w:tbl>
      <w:tblPr>
        <w:tblStyle w:val="LightGrid-Accent1"/>
        <w:tblW w:w="0" w:type="auto"/>
        <w:tblLook w:val="04A0" w:firstRow="1" w:lastRow="0" w:firstColumn="1" w:lastColumn="0" w:noHBand="0" w:noVBand="1"/>
      </w:tblPr>
      <w:tblGrid>
        <w:gridCol w:w="4320"/>
        <w:gridCol w:w="4320"/>
      </w:tblGrid>
      <w:tr w:rsidR="000F4BB3" w14:paraId="3A28C805"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CB62D" w14:textId="77777777" w:rsidR="000F4BB3" w:rsidRDefault="00000000">
            <w:r>
              <w:t>Method</w:t>
            </w:r>
          </w:p>
        </w:tc>
        <w:tc>
          <w:tcPr>
            <w:tcW w:w="4320" w:type="dxa"/>
          </w:tcPr>
          <w:p w14:paraId="0C15C4BA" w14:textId="77777777" w:rsidR="000F4BB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F4BB3" w14:paraId="1E3E9179"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E475A" w14:textId="77777777" w:rsidR="000F4BB3" w:rsidRDefault="00000000">
            <w:r>
              <w:t>LoadOrCreateConfig()</w:t>
            </w:r>
          </w:p>
        </w:tc>
        <w:tc>
          <w:tcPr>
            <w:tcW w:w="4320" w:type="dxa"/>
          </w:tcPr>
          <w:p w14:paraId="725411DF" w14:textId="77777777" w:rsidR="000F4BB3" w:rsidRDefault="00000000">
            <w:pPr>
              <w:cnfStyle w:val="000000100000" w:firstRow="0" w:lastRow="0" w:firstColumn="0" w:lastColumn="0" w:oddVBand="0" w:evenVBand="0" w:oddHBand="1" w:evenHBand="0" w:firstRowFirstColumn="0" w:firstRowLastColumn="0" w:lastRowFirstColumn="0" w:lastRowLastColumn="0"/>
            </w:pPr>
            <w:r>
              <w:t>Entry point on load. Creates defaults if the master is missing/empty, otherwise loads it; then deploys to the game folder.</w:t>
            </w:r>
          </w:p>
        </w:tc>
      </w:tr>
      <w:tr w:rsidR="000F4BB3" w14:paraId="23186451"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5F935D" w14:textId="77777777" w:rsidR="000F4BB3" w:rsidRDefault="00000000">
            <w:r>
              <w:t>SaveAndDeploy()</w:t>
            </w:r>
          </w:p>
        </w:tc>
        <w:tc>
          <w:tcPr>
            <w:tcW w:w="4320" w:type="dxa"/>
          </w:tcPr>
          <w:p w14:paraId="2AA550C5" w14:textId="77777777" w:rsidR="000F4BB3" w:rsidRDefault="00000000">
            <w:pPr>
              <w:cnfStyle w:val="000000010000" w:firstRow="0" w:lastRow="0" w:firstColumn="0" w:lastColumn="0" w:oddVBand="0" w:evenVBand="0" w:oddHBand="0" w:evenHBand="1" w:firstRowFirstColumn="0" w:firstRowLastColumn="0" w:lastRowFirstColumn="0" w:lastRowLastColumn="0"/>
            </w:pPr>
            <w:r>
              <w:t>SaveAll() then DeployToGameFolder(). Used by Save and Launch.</w:t>
            </w:r>
          </w:p>
        </w:tc>
      </w:tr>
      <w:tr w:rsidR="000F4BB3" w14:paraId="674A4AB2"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D4D97" w14:textId="77777777" w:rsidR="000F4BB3" w:rsidRDefault="00000000">
            <w:r>
              <w:t>DeployToGameFolder()</w:t>
            </w:r>
          </w:p>
        </w:tc>
        <w:tc>
          <w:tcPr>
            <w:tcW w:w="4320" w:type="dxa"/>
          </w:tcPr>
          <w:p w14:paraId="542695B6" w14:textId="77777777" w:rsidR="000F4BB3" w:rsidRDefault="00000000">
            <w:pPr>
              <w:cnfStyle w:val="000000100000" w:firstRow="0" w:lastRow="0" w:firstColumn="0" w:lastColumn="0" w:oddVBand="0" w:evenVBand="0" w:oddHBand="1" w:evenHBand="0" w:firstRowFirstColumn="0" w:firstRowLastColumn="0" w:lastRowFirstColumn="0" w:lastRowLastColumn="0"/>
            </w:pPr>
            <w:r>
              <w:t>Copies the Documents master over the game-folder ini (File.Copy overwrite). Creates the game folder if needed; shows a message on failure.</w:t>
            </w:r>
          </w:p>
        </w:tc>
      </w:tr>
      <w:tr w:rsidR="000F4BB3" w14:paraId="100FA2C0"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2077DD" w14:textId="77777777" w:rsidR="000F4BB3" w:rsidRDefault="00000000">
            <w:r>
              <w:t>SetDefault()</w:t>
            </w:r>
          </w:p>
        </w:tc>
        <w:tc>
          <w:tcPr>
            <w:tcW w:w="4320" w:type="dxa"/>
          </w:tcPr>
          <w:p w14:paraId="00A33407" w14:textId="77777777" w:rsidR="000F4BB3" w:rsidRDefault="00000000">
            <w:pPr>
              <w:cnfStyle w:val="000000010000" w:firstRow="0" w:lastRow="0" w:firstColumn="0" w:lastColumn="0" w:oddVBand="0" w:evenVBand="0" w:oddHBand="0" w:evenHBand="1" w:firstRowFirstColumn="0" w:firstRowLastColumn="0" w:lastRowFirstColumn="0" w:lastRowLastColumn="0"/>
            </w:pPr>
            <w:r>
              <w:t>Sets all UI controls to hard-coded default values (W/A/S/D etc.).</w:t>
            </w:r>
          </w:p>
        </w:tc>
      </w:tr>
      <w:tr w:rsidR="000F4BB3" w14:paraId="1466405D"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E347B0" w14:textId="77777777" w:rsidR="000F4BB3" w:rsidRDefault="00000000">
            <w:r>
              <w:t>LoadAll()</w:t>
            </w:r>
          </w:p>
        </w:tc>
        <w:tc>
          <w:tcPr>
            <w:tcW w:w="4320" w:type="dxa"/>
          </w:tcPr>
          <w:p w14:paraId="24420929" w14:textId="77777777" w:rsidR="000F4BB3" w:rsidRDefault="00000000">
            <w:pPr>
              <w:cnfStyle w:val="000000100000" w:firstRow="0" w:lastRow="0" w:firstColumn="0" w:lastColumn="0" w:oddVBand="0" w:evenVBand="0" w:oddHBand="1" w:evenHBand="0" w:firstRowFirstColumn="0" w:firstRowLastColumn="0" w:lastRowFirstColumn="0" w:lastRowLastColumn="0"/>
            </w:pPr>
            <w:r>
              <w:t>Loads KeyConfig + VideoSettings from the master, then ApplyLoadedValues().</w:t>
            </w:r>
          </w:p>
        </w:tc>
      </w:tr>
      <w:tr w:rsidR="000F4BB3" w14:paraId="30A15526"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BFFACA" w14:textId="77777777" w:rsidR="000F4BB3" w:rsidRDefault="00000000">
            <w:r>
              <w:t>ApplyLoadedValues()</w:t>
            </w:r>
          </w:p>
        </w:tc>
        <w:tc>
          <w:tcPr>
            <w:tcW w:w="4320" w:type="dxa"/>
          </w:tcPr>
          <w:p w14:paraId="2D04EA68" w14:textId="77777777" w:rsidR="000F4BB3" w:rsidRDefault="00000000">
            <w:pPr>
              <w:cnfStyle w:val="000000010000" w:firstRow="0" w:lastRow="0" w:firstColumn="0" w:lastColumn="0" w:oddVBand="0" w:evenVBand="0" w:oddHBand="0" w:evenHBand="1" w:firstRowFirstColumn="0" w:firstRowLastColumn="0" w:lastRowFirstColumn="0" w:lastRowLastColumn="0"/>
            </w:pPr>
            <w:r>
              <w:t>Pushes loaded values into the UI controls; falls back to SetDefault() on any parse error.</w:t>
            </w:r>
          </w:p>
        </w:tc>
      </w:tr>
      <w:tr w:rsidR="000F4BB3" w14:paraId="1EDE9EA8"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C6394" w14:textId="77777777" w:rsidR="000F4BB3" w:rsidRDefault="00000000">
            <w:r>
              <w:t>ValidateKeybinds()</w:t>
            </w:r>
          </w:p>
        </w:tc>
        <w:tc>
          <w:tcPr>
            <w:tcW w:w="4320" w:type="dxa"/>
          </w:tcPr>
          <w:p w14:paraId="6594F742" w14:textId="77777777" w:rsidR="000F4BB3" w:rsidRDefault="00000000">
            <w:pPr>
              <w:cnfStyle w:val="000000100000" w:firstRow="0" w:lastRow="0" w:firstColumn="0" w:lastColumn="0" w:oddVBand="0" w:evenVBand="0" w:oddHBand="1" w:evenHBand="0" w:firstRowFirstColumn="0" w:firstRowLastColumn="0" w:lastRowFirstColumn="0" w:lastRowLastColumn="0"/>
            </w:pPr>
            <w:r>
              <w:t>Rejects the save if two controls are bound to the same key (e.g. Forward and Backward both 'W'). Reports the first clash. Runs at the start of SaveAll(), so it blocks both Save and Launch.</w:t>
            </w:r>
          </w:p>
        </w:tc>
      </w:tr>
      <w:tr w:rsidR="000F4BB3" w14:paraId="20B61615"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95A49" w14:textId="77777777" w:rsidR="000F4BB3" w:rsidRDefault="00000000">
            <w:r>
              <w:t>SaveAll()</w:t>
            </w:r>
          </w:p>
        </w:tc>
        <w:tc>
          <w:tcPr>
            <w:tcW w:w="4320" w:type="dxa"/>
          </w:tcPr>
          <w:p w14:paraId="138998C2" w14:textId="77777777" w:rsidR="000F4BB3" w:rsidRDefault="00000000">
            <w:pPr>
              <w:cnfStyle w:val="000000010000" w:firstRow="0" w:lastRow="0" w:firstColumn="0" w:lastColumn="0" w:oddVBand="0" w:evenVBand="0" w:oddHBand="0" w:evenHBand="1" w:firstRowFirstColumn="0" w:firstRowLastColumn="0" w:lastRowFirstColumn="0" w:lastRowLastColumn="0"/>
            </w:pPr>
            <w:r>
              <w:t>Validates keybinds, then reads the UI, converts key names to scan codes via KeyboardMaps, and writes through KeyConfig + VideoSettings. Returns false and shows a message on error or a duplicate keybind.</w:t>
            </w:r>
          </w:p>
        </w:tc>
      </w:tr>
    </w:tbl>
    <w:p w14:paraId="0479E1AC" w14:textId="77777777" w:rsidR="000F4BB3" w:rsidRDefault="000F4BB3"/>
    <w:p w14:paraId="52D3463F" w14:textId="77777777" w:rsidR="000F4BB3" w:rsidRDefault="00000000">
      <w:pPr>
        <w:pStyle w:val="Heading2"/>
      </w:pPr>
      <w:r>
        <w:rPr>
          <w:color w:val="1F4E79"/>
        </w:rPr>
        <w:t>Launcher.DefaultConfig.cs</w:t>
      </w:r>
    </w:p>
    <w:p w14:paraId="0E3AB2A9" w14:textId="77777777" w:rsidR="000F4BB3" w:rsidRDefault="00000000">
      <w:r>
        <w:t>Builds a complete default setup.ini. WriteDefaultIni() writes every section the engine needs (GENRE, GAMERUN, GAMEMULTIPLAYER, GAMEDEBUG, GAMEPROFILE), so deploying the master to the game folder never leaves the engine missing keys. The level loop scales with LevelMax:</w:t>
      </w:r>
    </w:p>
    <w:p w14:paraId="7CE4B3B7" w14:textId="77777777" w:rsidR="000F4BB3" w:rsidRDefault="00000000">
      <w:pPr>
        <w:shd w:val="clear" w:color="auto" w:fill="F2F2F2"/>
        <w:spacing w:before="80" w:after="160"/>
        <w:ind w:left="216"/>
      </w:pPr>
      <w:r>
        <w:rPr>
          <w:rFonts w:ascii="Consolas" w:hAnsi="Consolas"/>
          <w:sz w:val="19"/>
        </w:rPr>
        <w:t>cfg.SetValue("GAMEPROFILE", "levelmax", LevelMax);</w:t>
      </w:r>
      <w:r>
        <w:rPr>
          <w:rFonts w:ascii="Consolas" w:hAnsi="Consolas"/>
          <w:sz w:val="19"/>
        </w:rPr>
        <w:br/>
        <w:t>for (int level = 1; level &lt;= LevelMax; level++)</w:t>
      </w:r>
      <w:r>
        <w:rPr>
          <w:rFonts w:ascii="Consolas" w:hAnsi="Consolas"/>
          <w:sz w:val="19"/>
        </w:rPr>
        <w:br/>
        <w:t>{</w:t>
      </w:r>
      <w:r>
        <w:rPr>
          <w:rFonts w:ascii="Consolas" w:hAnsi="Consolas"/>
          <w:sz w:val="19"/>
        </w:rPr>
        <w:br/>
        <w:t xml:space="preserve">    cfg.SetValue("GAMEPROFILE", $"levelfpm{level}", $"mapbank\\horrorgame\\{level}.fpm");</w:t>
      </w:r>
      <w:r>
        <w:rPr>
          <w:rFonts w:ascii="Consolas" w:hAnsi="Consolas"/>
          <w:sz w:val="19"/>
        </w:rPr>
        <w:br/>
        <w:t xml:space="preserve">    // level 1 uses loadingpage.fpi (no number); level 2+ uses loadingpage{level}.fpi</w:t>
      </w:r>
      <w:r>
        <w:rPr>
          <w:rFonts w:ascii="Consolas" w:hAnsi="Consolas"/>
          <w:sz w:val="19"/>
        </w:rPr>
        <w:br/>
        <w:t xml:space="preserve">    string loadingFpi = level == 1</w:t>
      </w:r>
      <w:r>
        <w:rPr>
          <w:rFonts w:ascii="Consolas" w:hAnsi="Consolas"/>
          <w:sz w:val="19"/>
        </w:rPr>
        <w:br/>
        <w:t xml:space="preserve">        ? $"...\\mygame\\loadingpage.fpi"</w:t>
      </w:r>
      <w:r>
        <w:rPr>
          <w:rFonts w:ascii="Consolas" w:hAnsi="Consolas"/>
          <w:sz w:val="19"/>
        </w:rPr>
        <w:br/>
        <w:t xml:space="preserve">        : $"...\\mygame\\loadingpage{level}.fpi";</w:t>
      </w:r>
      <w:r>
        <w:rPr>
          <w:rFonts w:ascii="Consolas" w:hAnsi="Consolas"/>
          <w:sz w:val="19"/>
        </w:rPr>
        <w:br/>
      </w:r>
      <w:r>
        <w:rPr>
          <w:rFonts w:ascii="Consolas" w:hAnsi="Consolas"/>
          <w:sz w:val="19"/>
        </w:rPr>
        <w:lastRenderedPageBreak/>
        <w:t xml:space="preserve">    cfg.SetValue("GAMEPROFILE", $"levelfpi{level}", loadingFpi);</w:t>
      </w:r>
      <w:r>
        <w:rPr>
          <w:rFonts w:ascii="Consolas" w:hAnsi="Consolas"/>
          <w:sz w:val="19"/>
        </w:rPr>
        <w:br/>
        <w:t>}</w:t>
      </w:r>
    </w:p>
    <w:p w14:paraId="6CCF67C4" w14:textId="77777777" w:rsidR="000F4BB3" w:rsidRDefault="00000000">
      <w:pPr>
        <w:pStyle w:val="Heading2"/>
      </w:pPr>
      <w:r>
        <w:rPr>
          <w:color w:val="1F4E79"/>
        </w:rPr>
        <w:t>Launcher.GameProcess.cs</w:t>
      </w:r>
    </w:p>
    <w:p w14:paraId="6BCCC6CE" w14:textId="77777777" w:rsidR="000F4BB3" w:rsidRDefault="00000000">
      <w:r>
        <w:t>LaunchGame() saves &amp; deploys, then starts the game with UseShellExecute, hides the launcher, waits for the game to exit, and closes the application.</w:t>
      </w:r>
    </w:p>
    <w:p w14:paraId="29F3CFBD" w14:textId="77777777" w:rsidR="000F4BB3" w:rsidRDefault="00000000">
      <w:pPr>
        <w:pStyle w:val="Heading2"/>
      </w:pPr>
      <w:r>
        <w:rPr>
          <w:color w:val="1F4E79"/>
        </w:rPr>
        <w:t>KeyConfig.cs (model)</w:t>
      </w:r>
    </w:p>
    <w:p w14:paraId="097545BA" w14:textId="77777777" w:rsidR="000F4BB3" w:rsidRDefault="00000000">
      <w:r>
        <w:t>Reads and writes the 11 key bindings (key1..key11 in [GAMEPROFILE]) against the Documents master. Stores raw FPSC scan codes. Resolve() converts a scan code back into a display key name via KeyboardMaps.</w:t>
      </w:r>
    </w:p>
    <w:tbl>
      <w:tblPr>
        <w:tblStyle w:val="LightGrid-Accent1"/>
        <w:tblW w:w="0" w:type="auto"/>
        <w:tblLook w:val="04A0" w:firstRow="1" w:lastRow="0" w:firstColumn="1" w:lastColumn="0" w:noHBand="0" w:noVBand="1"/>
      </w:tblPr>
      <w:tblGrid>
        <w:gridCol w:w="2160"/>
        <w:gridCol w:w="2160"/>
        <w:gridCol w:w="2160"/>
        <w:gridCol w:w="2160"/>
      </w:tblGrid>
      <w:tr w:rsidR="000F4BB3" w14:paraId="5F06C073"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00AFA8" w14:textId="77777777" w:rsidR="000F4BB3" w:rsidRDefault="000F4BB3"/>
        </w:tc>
        <w:tc>
          <w:tcPr>
            <w:tcW w:w="2160" w:type="dxa"/>
          </w:tcPr>
          <w:p w14:paraId="7C5FBDFB" w14:textId="77777777" w:rsidR="000F4BB3" w:rsidRDefault="00000000">
            <w:pPr>
              <w:cnfStyle w:val="100000000000" w:firstRow="1" w:lastRow="0" w:firstColumn="0" w:lastColumn="0" w:oddVBand="0" w:evenVBand="0" w:oddHBand="0" w:evenHBand="0" w:firstRowFirstColumn="0" w:firstRowLastColumn="0" w:lastRowFirstColumn="0" w:lastRowLastColumn="0"/>
            </w:pPr>
            <w:r>
              <w:t>GAMEPROFILE key mapping</w:t>
            </w:r>
          </w:p>
        </w:tc>
        <w:tc>
          <w:tcPr>
            <w:tcW w:w="2160" w:type="dxa"/>
          </w:tcPr>
          <w:p w14:paraId="0008536D" w14:textId="77777777" w:rsidR="000F4BB3" w:rsidRDefault="000F4BB3">
            <w:pPr>
              <w:cnfStyle w:val="100000000000" w:firstRow="1" w:lastRow="0" w:firstColumn="0" w:lastColumn="0" w:oddVBand="0" w:evenVBand="0" w:oddHBand="0" w:evenHBand="0" w:firstRowFirstColumn="0" w:firstRowLastColumn="0" w:lastRowFirstColumn="0" w:lastRowLastColumn="0"/>
            </w:pPr>
          </w:p>
        </w:tc>
        <w:tc>
          <w:tcPr>
            <w:tcW w:w="2160" w:type="dxa"/>
          </w:tcPr>
          <w:p w14:paraId="5A753F35" w14:textId="77777777" w:rsidR="000F4BB3" w:rsidRDefault="000F4BB3">
            <w:pPr>
              <w:cnfStyle w:val="100000000000" w:firstRow="1" w:lastRow="0" w:firstColumn="0" w:lastColumn="0" w:oddVBand="0" w:evenVBand="0" w:oddHBand="0" w:evenHBand="0" w:firstRowFirstColumn="0" w:firstRowLastColumn="0" w:lastRowFirstColumn="0" w:lastRowLastColumn="0"/>
            </w:pPr>
          </w:p>
        </w:tc>
      </w:tr>
      <w:tr w:rsidR="000F4BB3" w14:paraId="2AEBE676"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11EE58" w14:textId="77777777" w:rsidR="000F4BB3" w:rsidRDefault="00000000">
            <w:r>
              <w:t>key1 Forward</w:t>
            </w:r>
          </w:p>
        </w:tc>
        <w:tc>
          <w:tcPr>
            <w:tcW w:w="2160" w:type="dxa"/>
          </w:tcPr>
          <w:p w14:paraId="47F17565" w14:textId="77777777" w:rsidR="000F4BB3" w:rsidRDefault="00000000">
            <w:pPr>
              <w:cnfStyle w:val="000000100000" w:firstRow="0" w:lastRow="0" w:firstColumn="0" w:lastColumn="0" w:oddVBand="0" w:evenVBand="0" w:oddHBand="1" w:evenHBand="0" w:firstRowFirstColumn="0" w:firstRowLastColumn="0" w:lastRowFirstColumn="0" w:lastRowLastColumn="0"/>
            </w:pPr>
            <w:r>
              <w:t>key2 Backward</w:t>
            </w:r>
          </w:p>
        </w:tc>
        <w:tc>
          <w:tcPr>
            <w:tcW w:w="2160" w:type="dxa"/>
          </w:tcPr>
          <w:p w14:paraId="15316BDA" w14:textId="77777777" w:rsidR="000F4BB3" w:rsidRDefault="00000000">
            <w:pPr>
              <w:cnfStyle w:val="000000100000" w:firstRow="0" w:lastRow="0" w:firstColumn="0" w:lastColumn="0" w:oddVBand="0" w:evenVBand="0" w:oddHBand="1" w:evenHBand="0" w:firstRowFirstColumn="0" w:firstRowLastColumn="0" w:lastRowFirstColumn="0" w:lastRowLastColumn="0"/>
            </w:pPr>
            <w:r>
              <w:t>key3 Left</w:t>
            </w:r>
          </w:p>
        </w:tc>
        <w:tc>
          <w:tcPr>
            <w:tcW w:w="2160" w:type="dxa"/>
          </w:tcPr>
          <w:p w14:paraId="24033A9A" w14:textId="77777777" w:rsidR="000F4BB3" w:rsidRDefault="00000000">
            <w:pPr>
              <w:cnfStyle w:val="000000100000" w:firstRow="0" w:lastRow="0" w:firstColumn="0" w:lastColumn="0" w:oddVBand="0" w:evenVBand="0" w:oddHBand="1" w:evenHBand="0" w:firstRowFirstColumn="0" w:firstRowLastColumn="0" w:lastRowFirstColumn="0" w:lastRowLastColumn="0"/>
            </w:pPr>
            <w:r>
              <w:t>key4 Right</w:t>
            </w:r>
          </w:p>
        </w:tc>
      </w:tr>
      <w:tr w:rsidR="000F4BB3" w14:paraId="364EC787"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F4FF68" w14:textId="77777777" w:rsidR="000F4BB3" w:rsidRDefault="00000000">
            <w:r>
              <w:t>key5 Jump</w:t>
            </w:r>
          </w:p>
        </w:tc>
        <w:tc>
          <w:tcPr>
            <w:tcW w:w="2160" w:type="dxa"/>
          </w:tcPr>
          <w:p w14:paraId="6FF6F7A5" w14:textId="77777777" w:rsidR="000F4BB3" w:rsidRDefault="00000000">
            <w:pPr>
              <w:cnfStyle w:val="000000010000" w:firstRow="0" w:lastRow="0" w:firstColumn="0" w:lastColumn="0" w:oddVBand="0" w:evenVBand="0" w:oddHBand="0" w:evenHBand="1" w:firstRowFirstColumn="0" w:firstRowLastColumn="0" w:lastRowFirstColumn="0" w:lastRowLastColumn="0"/>
            </w:pPr>
            <w:r>
              <w:t>key6 Crouch</w:t>
            </w:r>
          </w:p>
        </w:tc>
        <w:tc>
          <w:tcPr>
            <w:tcW w:w="2160" w:type="dxa"/>
          </w:tcPr>
          <w:p w14:paraId="70875DFD" w14:textId="77777777" w:rsidR="000F4BB3" w:rsidRDefault="00000000">
            <w:pPr>
              <w:cnfStyle w:val="000000010000" w:firstRow="0" w:lastRow="0" w:firstColumn="0" w:lastColumn="0" w:oddVBand="0" w:evenVBand="0" w:oddHBand="0" w:evenHBand="1" w:firstRowFirstColumn="0" w:firstRowLastColumn="0" w:lastRowFirstColumn="0" w:lastRowLastColumn="0"/>
            </w:pPr>
            <w:r>
              <w:t>key7 Use</w:t>
            </w:r>
          </w:p>
        </w:tc>
        <w:tc>
          <w:tcPr>
            <w:tcW w:w="2160" w:type="dxa"/>
          </w:tcPr>
          <w:p w14:paraId="142DA63A" w14:textId="77777777" w:rsidR="000F4BB3" w:rsidRDefault="00000000">
            <w:pPr>
              <w:cnfStyle w:val="000000010000" w:firstRow="0" w:lastRow="0" w:firstColumn="0" w:lastColumn="0" w:oddVBand="0" w:evenVBand="0" w:oddHBand="0" w:evenHBand="1" w:firstRowFirstColumn="0" w:firstRowLastColumn="0" w:lastRowFirstColumn="0" w:lastRowLastColumn="0"/>
            </w:pPr>
            <w:r>
              <w:t>key8 Reload</w:t>
            </w:r>
          </w:p>
        </w:tc>
      </w:tr>
      <w:tr w:rsidR="000F4BB3" w14:paraId="06573E6C"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95253" w14:textId="77777777" w:rsidR="000F4BB3" w:rsidRDefault="00000000">
            <w:r>
              <w:t>key9 PeekLeft</w:t>
            </w:r>
          </w:p>
        </w:tc>
        <w:tc>
          <w:tcPr>
            <w:tcW w:w="2160" w:type="dxa"/>
          </w:tcPr>
          <w:p w14:paraId="22E7EA2F" w14:textId="77777777" w:rsidR="000F4BB3" w:rsidRDefault="00000000">
            <w:pPr>
              <w:cnfStyle w:val="000000100000" w:firstRow="0" w:lastRow="0" w:firstColumn="0" w:lastColumn="0" w:oddVBand="0" w:evenVBand="0" w:oddHBand="1" w:evenHBand="0" w:firstRowFirstColumn="0" w:firstRowLastColumn="0" w:lastRowFirstColumn="0" w:lastRowLastColumn="0"/>
            </w:pPr>
            <w:r>
              <w:t>key10 PeekRight</w:t>
            </w:r>
          </w:p>
        </w:tc>
        <w:tc>
          <w:tcPr>
            <w:tcW w:w="2160" w:type="dxa"/>
          </w:tcPr>
          <w:p w14:paraId="360FD11C" w14:textId="77777777" w:rsidR="000F4BB3" w:rsidRDefault="00000000">
            <w:pPr>
              <w:cnfStyle w:val="000000100000" w:firstRow="0" w:lastRow="0" w:firstColumn="0" w:lastColumn="0" w:oddVBand="0" w:evenVBand="0" w:oddHBand="1" w:evenHBand="0" w:firstRowFirstColumn="0" w:firstRowLastColumn="0" w:lastRowFirstColumn="0" w:lastRowLastColumn="0"/>
            </w:pPr>
            <w:r>
              <w:t>key11 Sprint</w:t>
            </w:r>
          </w:p>
        </w:tc>
        <w:tc>
          <w:tcPr>
            <w:tcW w:w="2160" w:type="dxa"/>
          </w:tcPr>
          <w:p w14:paraId="17D5F651" w14:textId="77777777" w:rsidR="000F4BB3" w:rsidRDefault="000F4BB3">
            <w:pPr>
              <w:cnfStyle w:val="000000100000" w:firstRow="0" w:lastRow="0" w:firstColumn="0" w:lastColumn="0" w:oddVBand="0" w:evenVBand="0" w:oddHBand="1" w:evenHBand="0" w:firstRowFirstColumn="0" w:firstRowLastColumn="0" w:lastRowFirstColumn="0" w:lastRowLastColumn="0"/>
            </w:pPr>
          </w:p>
        </w:tc>
      </w:tr>
    </w:tbl>
    <w:p w14:paraId="5C02632A" w14:textId="77777777" w:rsidR="000F4BB3" w:rsidRDefault="000F4BB3"/>
    <w:p w14:paraId="62A3295B" w14:textId="77777777" w:rsidR="000F4BB3" w:rsidRDefault="00000000">
      <w:pPr>
        <w:pStyle w:val="Heading2"/>
      </w:pPr>
      <w:r>
        <w:rPr>
          <w:color w:val="1F4E79"/>
        </w:rPr>
        <w:t>VideoSettings.cs (model)</w:t>
      </w:r>
    </w:p>
    <w:p w14:paraId="287685DD" w14:textId="77777777" w:rsidR="000F4BB3" w:rsidRDefault="00000000">
      <w:r>
        <w:t>Reads and writes resolution (GAMEDEBUG width/height), vsync, mouse sensitivity, invert mouse and texture quality. All of these round-trip: Load() reads every value back (including invmouse and dividetexturesize) so the UI reflects the saved config. Texture quality maps to the engine's dividetexturesize:</w:t>
      </w:r>
    </w:p>
    <w:tbl>
      <w:tblPr>
        <w:tblStyle w:val="LightGrid-Accent1"/>
        <w:tblW w:w="0" w:type="auto"/>
        <w:tblLook w:val="04A0" w:firstRow="1" w:lastRow="0" w:firstColumn="1" w:lastColumn="0" w:noHBand="0" w:noVBand="1"/>
      </w:tblPr>
      <w:tblGrid>
        <w:gridCol w:w="4320"/>
        <w:gridCol w:w="4320"/>
      </w:tblGrid>
      <w:tr w:rsidR="000F4BB3" w14:paraId="44A1366C"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FA4826" w14:textId="77777777" w:rsidR="000F4BB3" w:rsidRDefault="00000000">
            <w:r>
              <w:t>UI choice</w:t>
            </w:r>
          </w:p>
        </w:tc>
        <w:tc>
          <w:tcPr>
            <w:tcW w:w="4320" w:type="dxa"/>
          </w:tcPr>
          <w:p w14:paraId="4DAEC3FA" w14:textId="77777777" w:rsidR="000F4BB3" w:rsidRDefault="00000000">
            <w:pPr>
              <w:cnfStyle w:val="100000000000" w:firstRow="1" w:lastRow="0" w:firstColumn="0" w:lastColumn="0" w:oddVBand="0" w:evenVBand="0" w:oddHBand="0" w:evenHBand="0" w:firstRowFirstColumn="0" w:firstRowLastColumn="0" w:lastRowFirstColumn="0" w:lastRowLastColumn="0"/>
            </w:pPr>
            <w:r>
              <w:t>dividetexturesize</w:t>
            </w:r>
          </w:p>
        </w:tc>
      </w:tr>
      <w:tr w:rsidR="000F4BB3" w14:paraId="3A53C1FF"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19696" w14:textId="77777777" w:rsidR="000F4BB3" w:rsidRDefault="00000000">
            <w:r>
              <w:t>High</w:t>
            </w:r>
          </w:p>
        </w:tc>
        <w:tc>
          <w:tcPr>
            <w:tcW w:w="4320" w:type="dxa"/>
          </w:tcPr>
          <w:p w14:paraId="72EAF206" w14:textId="77777777" w:rsidR="000F4BB3" w:rsidRDefault="00000000">
            <w:pPr>
              <w:cnfStyle w:val="000000100000" w:firstRow="0" w:lastRow="0" w:firstColumn="0" w:lastColumn="0" w:oddVBand="0" w:evenVBand="0" w:oddHBand="1" w:evenHBand="0" w:firstRowFirstColumn="0" w:firstRowLastColumn="0" w:lastRowFirstColumn="0" w:lastRowLastColumn="0"/>
            </w:pPr>
            <w:r>
              <w:t>0 (full-size textures)</w:t>
            </w:r>
          </w:p>
        </w:tc>
      </w:tr>
      <w:tr w:rsidR="000F4BB3" w14:paraId="426D2079"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62A2E" w14:textId="77777777" w:rsidR="000F4BB3" w:rsidRDefault="00000000">
            <w:r>
              <w:t>Medium</w:t>
            </w:r>
          </w:p>
        </w:tc>
        <w:tc>
          <w:tcPr>
            <w:tcW w:w="4320" w:type="dxa"/>
          </w:tcPr>
          <w:p w14:paraId="30CCF8AF" w14:textId="77777777" w:rsidR="000F4BB3" w:rsidRDefault="00000000">
            <w:pPr>
              <w:cnfStyle w:val="000000010000" w:firstRow="0" w:lastRow="0" w:firstColumn="0" w:lastColumn="0" w:oddVBand="0" w:evenVBand="0" w:oddHBand="0" w:evenHBand="1" w:firstRowFirstColumn="0" w:firstRowLastColumn="0" w:lastRowFirstColumn="0" w:lastRowLastColumn="0"/>
            </w:pPr>
            <w:r>
              <w:t>2</w:t>
            </w:r>
          </w:p>
        </w:tc>
      </w:tr>
      <w:tr w:rsidR="000F4BB3" w14:paraId="4B122724"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3A60F" w14:textId="77777777" w:rsidR="000F4BB3" w:rsidRDefault="00000000">
            <w:r>
              <w:t>Low</w:t>
            </w:r>
          </w:p>
        </w:tc>
        <w:tc>
          <w:tcPr>
            <w:tcW w:w="4320" w:type="dxa"/>
          </w:tcPr>
          <w:p w14:paraId="28868111" w14:textId="77777777" w:rsidR="000F4BB3" w:rsidRDefault="00000000">
            <w:pPr>
              <w:cnfStyle w:val="000000100000" w:firstRow="0" w:lastRow="0" w:firstColumn="0" w:lastColumn="0" w:oddVBand="0" w:evenVBand="0" w:oddHBand="1" w:evenHBand="0" w:firstRowFirstColumn="0" w:firstRowLastColumn="0" w:lastRowFirstColumn="0" w:lastRowLastColumn="0"/>
            </w:pPr>
            <w:r>
              <w:t>3</w:t>
            </w:r>
          </w:p>
        </w:tc>
      </w:tr>
    </w:tbl>
    <w:p w14:paraId="1274723D" w14:textId="77777777" w:rsidR="000F4BB3" w:rsidRDefault="000F4BB3"/>
    <w:p w14:paraId="184F3FB1" w14:textId="77777777" w:rsidR="000F4BB3" w:rsidRDefault="00000000">
      <w:pPr>
        <w:pStyle w:val="Heading2"/>
      </w:pPr>
      <w:r>
        <w:rPr>
          <w:color w:val="1F4E79"/>
        </w:rPr>
        <w:t>KeyboardMaps.cs</w:t>
      </w:r>
    </w:p>
    <w:p w14:paraId="334B1F40" w14:textId="77777777" w:rsidR="000F4BB3" w:rsidRDefault="00000000">
      <w:r>
        <w:t>Two static dictionaries: KeyToCode (name -&gt; scan code, used when saving) and CodeToKey (scan code -&gt; name, used when loading). These are the FPSC/DirectInput scan codes the engine expects in setup.ini.</w:t>
      </w:r>
    </w:p>
    <w:p w14:paraId="598718C1" w14:textId="77777777" w:rsidR="001138E2" w:rsidRDefault="001138E2">
      <w:pPr>
        <w:rPr>
          <w:rFonts w:asciiTheme="majorHAnsi" w:eastAsiaTheme="majorEastAsia" w:hAnsiTheme="majorHAnsi" w:cstheme="majorBidi"/>
          <w:b/>
          <w:bCs/>
          <w:color w:val="1F4E79"/>
          <w:sz w:val="28"/>
          <w:szCs w:val="28"/>
        </w:rPr>
      </w:pPr>
      <w:r>
        <w:rPr>
          <w:color w:val="1F4E79"/>
        </w:rPr>
        <w:br w:type="page"/>
      </w:r>
    </w:p>
    <w:p w14:paraId="63FAABB2" w14:textId="5D9934AF" w:rsidR="000F4BB3" w:rsidRDefault="00000000">
      <w:pPr>
        <w:pStyle w:val="Heading1"/>
      </w:pPr>
      <w:r>
        <w:rPr>
          <w:color w:val="1F4E79"/>
        </w:rPr>
        <w:lastRenderedPageBreak/>
        <w:t>6. setup.ini reference</w:t>
      </w:r>
    </w:p>
    <w:p w14:paraId="2299B684" w14:textId="77777777" w:rsidR="000F4BB3" w:rsidRDefault="00000000">
      <w:r>
        <w:t>The generated setup.ini contains these sections. See BIMA setup ini value.txt for a full real-world example.</w:t>
      </w:r>
    </w:p>
    <w:tbl>
      <w:tblPr>
        <w:tblStyle w:val="LightGrid-Accent1"/>
        <w:tblW w:w="0" w:type="auto"/>
        <w:tblLook w:val="04A0" w:firstRow="1" w:lastRow="0" w:firstColumn="1" w:lastColumn="0" w:noHBand="0" w:noVBand="1"/>
      </w:tblPr>
      <w:tblGrid>
        <w:gridCol w:w="4320"/>
        <w:gridCol w:w="4320"/>
      </w:tblGrid>
      <w:tr w:rsidR="000F4BB3" w14:paraId="6E785D25" w14:textId="77777777" w:rsidTr="000F4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B9A2D" w14:textId="77777777" w:rsidR="000F4BB3" w:rsidRDefault="00000000">
            <w:r>
              <w:t>Section</w:t>
            </w:r>
          </w:p>
        </w:tc>
        <w:tc>
          <w:tcPr>
            <w:tcW w:w="4320" w:type="dxa"/>
          </w:tcPr>
          <w:p w14:paraId="3856A157" w14:textId="77777777" w:rsidR="000F4BB3" w:rsidRDefault="00000000">
            <w:pPr>
              <w:cnfStyle w:val="100000000000" w:firstRow="1" w:lastRow="0" w:firstColumn="0" w:lastColumn="0" w:oddVBand="0" w:evenVBand="0" w:oddHBand="0" w:evenHBand="0" w:firstRowFirstColumn="0" w:firstRowLastColumn="0" w:lastRowFirstColumn="0" w:lastRowLastColumn="0"/>
            </w:pPr>
            <w:r>
              <w:t>Contents</w:t>
            </w:r>
          </w:p>
        </w:tc>
      </w:tr>
      <w:tr w:rsidR="000F4BB3" w14:paraId="4EBE24A5"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9A4CC7" w14:textId="77777777" w:rsidR="000F4BB3" w:rsidRDefault="00000000">
            <w:r>
              <w:t>[GENRE]</w:t>
            </w:r>
          </w:p>
        </w:tc>
        <w:tc>
          <w:tcPr>
            <w:tcW w:w="4320" w:type="dxa"/>
          </w:tcPr>
          <w:p w14:paraId="2C803D58" w14:textId="77777777" w:rsidR="000F4BB3" w:rsidRDefault="00000000">
            <w:pPr>
              <w:cnfStyle w:val="000000100000" w:firstRow="0" w:lastRow="0" w:firstColumn="0" w:lastColumn="0" w:oddVBand="0" w:evenVBand="0" w:oddHBand="1" w:evenHBand="0" w:firstRowFirstColumn="0" w:firstRowLastColumn="0" w:lastRowFirstColumn="0" w:lastRowLastColumn="0"/>
            </w:pPr>
            <w:r>
              <w:t>gametype, server host name, taunt1..30.</w:t>
            </w:r>
          </w:p>
        </w:tc>
      </w:tr>
      <w:tr w:rsidR="000F4BB3" w14:paraId="1CDBBB53"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B950" w14:textId="77777777" w:rsidR="000F4BB3" w:rsidRDefault="00000000">
            <w:r>
              <w:t>[GAMERUN]</w:t>
            </w:r>
          </w:p>
        </w:tc>
        <w:tc>
          <w:tcPr>
            <w:tcW w:w="4320" w:type="dxa"/>
          </w:tcPr>
          <w:p w14:paraId="1E221711" w14:textId="77777777" w:rsidR="000F4BB3" w:rsidRDefault="00000000">
            <w:pPr>
              <w:cnfStyle w:val="000000010000" w:firstRow="0" w:lastRow="0" w:firstColumn="0" w:lastColumn="0" w:oddVBand="0" w:evenVBand="0" w:oddHBand="0" w:evenHBand="1" w:firstRowFirstColumn="0" w:firstRowLastColumn="0" w:lastRowFirstColumn="0" w:lastRowLastColumn="0"/>
            </w:pPr>
            <w:r>
              <w:t>Runtime/graphics flags: vsync, mousesensitivity, invmouse, dividetexturesize, effects, lighting, physx, etc.</w:t>
            </w:r>
          </w:p>
        </w:tc>
      </w:tr>
      <w:tr w:rsidR="000F4BB3" w14:paraId="60E75144"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E11F4" w14:textId="77777777" w:rsidR="000F4BB3" w:rsidRDefault="00000000">
            <w:r>
              <w:t>[GAMEMULTIPLAYER]</w:t>
            </w:r>
          </w:p>
        </w:tc>
        <w:tc>
          <w:tcPr>
            <w:tcW w:w="4320" w:type="dxa"/>
          </w:tcPr>
          <w:p w14:paraId="14F39D54" w14:textId="77777777" w:rsidR="000F4BB3" w:rsidRDefault="00000000">
            <w:pPr>
              <w:cnfStyle w:val="000000100000" w:firstRow="0" w:lastRow="0" w:firstColumn="0" w:lastColumn="0" w:oddVBand="0" w:evenVBand="0" w:oddHBand="1" w:evenHBand="0" w:firstRowFirstColumn="0" w:firstRowLastColumn="0" w:lastRowFirstColumn="0" w:lastRowLastColumn="0"/>
            </w:pPr>
            <w:r>
              <w:t>Multiplayer options and uniquegamecode.</w:t>
            </w:r>
          </w:p>
        </w:tc>
      </w:tr>
      <w:tr w:rsidR="000F4BB3" w14:paraId="770715E5" w14:textId="77777777" w:rsidTr="000F4B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58EEC" w14:textId="77777777" w:rsidR="000F4BB3" w:rsidRDefault="00000000">
            <w:r>
              <w:t>[GAMEDEBUG]</w:t>
            </w:r>
          </w:p>
        </w:tc>
        <w:tc>
          <w:tcPr>
            <w:tcW w:w="4320" w:type="dxa"/>
          </w:tcPr>
          <w:p w14:paraId="2CE8B8D2" w14:textId="77777777" w:rsidR="000F4BB3" w:rsidRDefault="00000000">
            <w:pPr>
              <w:cnfStyle w:val="000000010000" w:firstRow="0" w:lastRow="0" w:firstColumn="0" w:lastColumn="0" w:oddVBand="0" w:evenVBand="0" w:oddHBand="0" w:evenHBand="1" w:firstRowFirstColumn="0" w:firstRowLastColumn="0" w:lastRowFirstColumn="0" w:lastRowLastColumn="0"/>
            </w:pPr>
            <w:r>
              <w:t>width, height, depth, sky/floor/sound/weapon flags.</w:t>
            </w:r>
          </w:p>
        </w:tc>
      </w:tr>
      <w:tr w:rsidR="000F4BB3" w14:paraId="0CF13F80" w14:textId="77777777" w:rsidTr="000F4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E893" w14:textId="77777777" w:rsidR="000F4BB3" w:rsidRDefault="00000000">
            <w:r>
              <w:t>[GAMEPROFILE]</w:t>
            </w:r>
          </w:p>
        </w:tc>
        <w:tc>
          <w:tcPr>
            <w:tcW w:w="4320" w:type="dxa"/>
          </w:tcPr>
          <w:p w14:paraId="59EA4F4E" w14:textId="77777777" w:rsidR="000F4BB3" w:rsidRDefault="00000000">
            <w:pPr>
              <w:cnfStyle w:val="000000100000" w:firstRow="0" w:lastRow="0" w:firstColumn="0" w:lastColumn="0" w:oddVBand="0" w:evenVBand="0" w:oddHBand="1" w:evenHBand="0" w:firstRowFirstColumn="0" w:firstRowLastColumn="0" w:lastRowFirstColumn="0" w:lastRowLastColumn="0"/>
            </w:pPr>
            <w:r>
              <w:t>Level pages, key1..key11 bindings, taunts, save slots, levelmax, levelfpm/levelfpi per level.</w:t>
            </w:r>
          </w:p>
        </w:tc>
      </w:tr>
    </w:tbl>
    <w:p w14:paraId="1E1DD503" w14:textId="77777777" w:rsidR="000F4BB3" w:rsidRDefault="000F4BB3"/>
    <w:p w14:paraId="7981A0D0" w14:textId="77777777" w:rsidR="000F4BB3" w:rsidRDefault="00000000">
      <w:pPr>
        <w:pStyle w:val="Heading1"/>
      </w:pPr>
      <w:r>
        <w:rPr>
          <w:color w:val="1F4E79"/>
        </w:rPr>
        <w:t>7. Building and packaging</w:t>
      </w:r>
    </w:p>
    <w:p w14:paraId="7D034BC3" w14:textId="77777777" w:rsidR="000F4BB3" w:rsidRDefault="00000000">
      <w:pPr>
        <w:pStyle w:val="ListBullet"/>
      </w:pPr>
      <w:r>
        <w:t>Requirements: .NET 9 SDK, Windows, Visual Studio 2022 (optional).</w:t>
      </w:r>
    </w:p>
    <w:p w14:paraId="027E6FF4" w14:textId="77777777" w:rsidR="000F4BB3" w:rsidRDefault="00000000">
      <w:pPr>
        <w:pStyle w:val="ListBullet"/>
      </w:pPr>
      <w:r>
        <w:t>Build: dotnet build "FPS Creator Game Launcher.csproj"</w:t>
      </w:r>
    </w:p>
    <w:p w14:paraId="47999DB6" w14:textId="77777777" w:rsidR="000F4BB3" w:rsidRDefault="00000000">
      <w:pPr>
        <w:pStyle w:val="ListBullet"/>
      </w:pPr>
      <w:r>
        <w:t>The Salaros.ConfigParser NuGet package restores automatically.</w:t>
      </w:r>
    </w:p>
    <w:p w14:paraId="6B442031" w14:textId="77777777" w:rsidR="000F4BB3" w:rsidRDefault="00000000">
      <w:pPr>
        <w:pStyle w:val="ListBullet"/>
      </w:pPr>
      <w:r>
        <w:t>Self-contained publish (no runtime needed on the target machine):</w:t>
      </w:r>
    </w:p>
    <w:p w14:paraId="2F93D6D0" w14:textId="77777777" w:rsidR="000F4BB3" w:rsidRDefault="00000000">
      <w:pPr>
        <w:shd w:val="clear" w:color="auto" w:fill="F2F2F2"/>
        <w:spacing w:before="80" w:after="160"/>
        <w:ind w:left="216"/>
      </w:pPr>
      <w:r>
        <w:rPr>
          <w:rFonts w:ascii="Consolas" w:hAnsi="Consolas"/>
          <w:sz w:val="19"/>
        </w:rPr>
        <w:t>dotnet publish -c Release -r win-x64 --self-contained true</w:t>
      </w:r>
    </w:p>
    <w:p w14:paraId="55A4A953" w14:textId="77777777" w:rsidR="000F4BB3" w:rsidRDefault="00000000">
      <w:pPr>
        <w:pStyle w:val="ListBullet"/>
      </w:pPr>
      <w:r>
        <w:t>Place the built launcher next to the game folder (GameFolderName), then optionally pack both into a single self-extracting exe (e.g. Vishnu launcher).</w:t>
      </w:r>
    </w:p>
    <w:p w14:paraId="2900C519" w14:textId="77777777" w:rsidR="000F4BB3" w:rsidRDefault="00000000">
      <w:pPr>
        <w:pStyle w:val="Heading1"/>
      </w:pPr>
      <w:r>
        <w:rPr>
          <w:color w:val="1F4E79"/>
        </w:rPr>
        <w:t>8. Known limitations &amp; notes for contributors</w:t>
      </w:r>
    </w:p>
    <w:p w14:paraId="1D9611CC" w14:textId="77777777" w:rsidR="000F4BB3" w:rsidRDefault="00000000">
      <w:r>
        <w:t>Honest notes for anyone extending the project:</w:t>
      </w:r>
    </w:p>
    <w:p w14:paraId="21357E0D" w14:textId="77777777" w:rsidR="000F4BB3" w:rsidRDefault="00000000">
      <w:pPr>
        <w:pStyle w:val="ListBullet"/>
      </w:pPr>
      <w:r>
        <w:t>The Graphics tab 'Dynamic Lights' and 'Use Effects' checkboxes are not yet wired to any setting - they currently do nothing.</w:t>
      </w:r>
    </w:p>
    <w:p w14:paraId="1C318261" w14:textId="77777777" w:rsidR="000F4BB3" w:rsidRDefault="00000000">
      <w:pPr>
        <w:pStyle w:val="ListBullet"/>
      </w:pPr>
      <w:r>
        <w:t>The 'Custom' texture quality option is not handled specially; it behaves like High (0).</w:t>
      </w:r>
    </w:p>
    <w:p w14:paraId="32638BEB" w14:textId="77777777" w:rsidR="000F4BB3" w:rsidRDefault="00000000">
      <w:pPr>
        <w:pStyle w:val="ListBullet"/>
      </w:pPr>
      <w:r>
        <w:t>The default ini resolution (1980x1020) differs from the UI default (1920x1080); on a very first run, before any save, the game folder receives the 1980x1020 default.</w:t>
      </w:r>
    </w:p>
    <w:p w14:paraId="2FFB978E" w14:textId="77777777" w:rsidR="000F4BB3" w:rsidRDefault="00000000">
      <w:pPr>
        <w:pStyle w:val="ListBullet"/>
      </w:pPr>
      <w:r>
        <w:t>The map path folder name 'horrorgame' in WriteDefaultIni is hard-coded; make it configurable if reusing the launcher for another game.</w:t>
      </w:r>
    </w:p>
    <w:p w14:paraId="190F2E8F" w14:textId="5003421F" w:rsidR="000F4BB3" w:rsidRDefault="00000000" w:rsidP="001138E2">
      <w:pPr>
        <w:pStyle w:val="ListBullet"/>
      </w:pPr>
      <w:r>
        <w:t>Settings are grouped as partial-class files of the Launcher form because the logic reads and writes UI controls directly; a future refactor could move to a pure data model + binding.</w:t>
      </w:r>
    </w:p>
    <w:p w14:paraId="7679F086" w14:textId="280C82FF" w:rsidR="000F4BB3" w:rsidRDefault="000F4BB3">
      <w:pPr>
        <w:jc w:val="center"/>
      </w:pPr>
    </w:p>
    <w:sectPr w:rsidR="000F4B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654760">
    <w:abstractNumId w:val="8"/>
  </w:num>
  <w:num w:numId="2" w16cid:durableId="196627000">
    <w:abstractNumId w:val="6"/>
  </w:num>
  <w:num w:numId="3" w16cid:durableId="742214971">
    <w:abstractNumId w:val="5"/>
  </w:num>
  <w:num w:numId="4" w16cid:durableId="1585919657">
    <w:abstractNumId w:val="4"/>
  </w:num>
  <w:num w:numId="5" w16cid:durableId="1428110838">
    <w:abstractNumId w:val="7"/>
  </w:num>
  <w:num w:numId="6" w16cid:durableId="790127985">
    <w:abstractNumId w:val="3"/>
  </w:num>
  <w:num w:numId="7" w16cid:durableId="1381514407">
    <w:abstractNumId w:val="2"/>
  </w:num>
  <w:num w:numId="8" w16cid:durableId="231624703">
    <w:abstractNumId w:val="1"/>
  </w:num>
  <w:num w:numId="9" w16cid:durableId="77151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B3"/>
    <w:rsid w:val="001138E2"/>
    <w:rsid w:val="0015074B"/>
    <w:rsid w:val="0029639D"/>
    <w:rsid w:val="00326F90"/>
    <w:rsid w:val="00AA1D8D"/>
    <w:rsid w:val="00B47730"/>
    <w:rsid w:val="00CB0664"/>
    <w:rsid w:val="00ED4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A4830"/>
  <w14:defaultImageDpi w14:val="300"/>
  <w15:docId w15:val="{4D9426A5-6FAB-44F4-87AF-CB59F047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Somapa Information Technology Public Company Limited</cp:lastModifiedBy>
  <cp:revision>2</cp:revision>
  <dcterms:created xsi:type="dcterms:W3CDTF">2013-12-23T23:15:00Z</dcterms:created>
  <dcterms:modified xsi:type="dcterms:W3CDTF">2026-07-03T14:21:00Z</dcterms:modified>
  <cp:category/>
</cp:coreProperties>
</file>